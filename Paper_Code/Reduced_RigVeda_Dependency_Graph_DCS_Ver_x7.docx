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ConLLU File: ṚV, 1, 1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576247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agnim īḍe purohitam yajñasya devam ṛtvijam hotāram ratna dhātamam </w:t>
        <w:br/>
        <w:t>[('1_2', '1_1', 'Karma'), ('1_1', '1_3', 'Viśeṣaṇam'), ('1_3', '1_4', 'Ṣaṣṭhīsambandhaḥ'), ('1_1', '1_5', 'Viśeṣaṇam'), ('1_1', '1_6', 'Viśeṣaṇam'), ('1_1', '1_7', 'Viśeṣaṇam'), ('1_9', '1_8', 'Karma'), ('1_7', '1_9',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4768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1: DCS Original Dependency Graph for Sentence ID 576247</w:t>
      </w:r>
    </w:p>
    <w:p>
      <w:r>
        <w:drawing>
          <wp:inline xmlns:a="http://schemas.openxmlformats.org/drawingml/2006/main" xmlns:pic="http://schemas.openxmlformats.org/drawingml/2006/picture">
            <wp:extent cx="4953000" cy="6134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13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2: Sanskrit Tags Dependency Graph for Sentence ID 576247</w:t>
      </w:r>
    </w:p>
    <w:p>
      <w:r>
        <w:drawing>
          <wp:inline xmlns:a="http://schemas.openxmlformats.org/drawingml/2006/main" xmlns:pic="http://schemas.openxmlformats.org/drawingml/2006/picture">
            <wp:extent cx="4486275" cy="5019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3: Reduced Dependency Graph for Sentence ID 576247</w:t>
        <w:br w:type="page"/>
      </w:r>
    </w:p>
    <w:p>
      <w:pPr>
        <w:pStyle w:val="Heading2"/>
        <w:jc w:val="left"/>
      </w:pPr>
      <w:r>
        <w:t>Sentence ID: 576249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agniḥ pūrvebhiḥ ṛṣibhiḥ īḍyaḥ nūtanaiḥ uta </w:t>
        <w:br/>
        <w:t>[('1_4', '1_1', 'Karma'), ('1_3', '1_2', 'Viśeṣaṇam'), ('1_4', '1_3', 'Kartā'), ('1_3', '1_5', 'Viśeṣaṇam'), ('1_5', '1_6', 'Samuccita_dyotakaḥ')]</w:t>
      </w:r>
    </w:p>
    <w:p>
      <w:r>
        <w:drawing>
          <wp:inline xmlns:a="http://schemas.openxmlformats.org/drawingml/2006/main" xmlns:pic="http://schemas.openxmlformats.org/drawingml/2006/picture">
            <wp:extent cx="3676649" cy="5019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501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10: DCS Original Dependency Graph for Sentence ID 576249</w:t>
      </w:r>
    </w:p>
    <w:p>
      <w:r>
        <w:drawing>
          <wp:inline xmlns:a="http://schemas.openxmlformats.org/drawingml/2006/main" xmlns:pic="http://schemas.openxmlformats.org/drawingml/2006/picture">
            <wp:extent cx="2838450" cy="5019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11: Sanskrit Tags Dependency Graph for Sentence ID 576249</w:t>
      </w:r>
    </w:p>
    <w:p>
      <w:r>
        <w:drawing>
          <wp:inline xmlns:a="http://schemas.openxmlformats.org/drawingml/2006/main" xmlns:pic="http://schemas.openxmlformats.org/drawingml/2006/picture">
            <wp:extent cx="3381375" cy="390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12: Reduced Dependency Graph for Sentence ID 576249</w:t>
        <w:br w:type="page"/>
      </w:r>
    </w:p>
    <w:p>
      <w:pPr>
        <w:pStyle w:val="Heading2"/>
        <w:jc w:val="left"/>
      </w:pPr>
      <w:r>
        <w:t>Sentence ID: 576250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 devāṁ ā iha vakṣati </w:t>
        <w:br/>
        <w:t>[('1_5', '1_1', 'Kartā'), ('1_5', '1_2', 'Karma'), ('1_4', '1_3', 'Karmapravacanīyaḥ'), ('1_5', '1_4',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3876674" cy="2790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19: DCS Original Dependency Graph for Sentence ID 576250</w:t>
      </w:r>
    </w:p>
    <w:p>
      <w:r>
        <w:drawing>
          <wp:inline xmlns:a="http://schemas.openxmlformats.org/drawingml/2006/main" xmlns:pic="http://schemas.openxmlformats.org/drawingml/2006/picture">
            <wp:extent cx="3686175" cy="2790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20: Sanskrit Tags Dependency Graph for Sentence ID 576250</w:t>
      </w:r>
    </w:p>
    <w:p>
      <w:r>
        <w:drawing>
          <wp:inline xmlns:a="http://schemas.openxmlformats.org/drawingml/2006/main" xmlns:pic="http://schemas.openxmlformats.org/drawingml/2006/picture">
            <wp:extent cx="3686175" cy="2790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21: Reduced Dependency Graph for Sentence ID 576250</w:t>
        <w:br w:type="page"/>
      </w:r>
    </w:p>
    <w:p>
      <w:pPr>
        <w:pStyle w:val="Heading2"/>
        <w:jc w:val="left"/>
      </w:pPr>
      <w:r>
        <w:t>Sentence ID: 576251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agninā rayim aśnavat poṣam eva dive dive yaśasam vīravattamam </w:t>
        <w:br/>
        <w:t>[('1_3', '1_1', 'Karaṇam'), ('1_3', '1_2', 'Karma'), ('1_2', '1_4', 'Viśeṣaṇam'), ('1_4', '1_5', 'Discourse_unknown_label'), ('1_3', '1_6', 'Adhikaraṇam'), ('1_6', '1_7', 'vīpsā'), ('1_4', '1_8', 'Viśeṣaṇam'), ('1_4', '1_9', 'Viśeṣaṇam')]</w:t>
      </w:r>
    </w:p>
    <w:p>
      <w:r>
        <w:drawing>
          <wp:inline xmlns:a="http://schemas.openxmlformats.org/drawingml/2006/main" xmlns:pic="http://schemas.openxmlformats.org/drawingml/2006/picture">
            <wp:extent cx="4152900" cy="50196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28: DCS Original Dependency Graph for Sentence ID 576251</w:t>
      </w:r>
    </w:p>
    <w:p>
      <w:r>
        <w:drawing>
          <wp:inline xmlns:a="http://schemas.openxmlformats.org/drawingml/2006/main" xmlns:pic="http://schemas.openxmlformats.org/drawingml/2006/picture">
            <wp:extent cx="3352800" cy="5019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29: Sanskrit Tags Dependency Graph for Sentence ID 576251</w:t>
      </w:r>
    </w:p>
    <w:p>
      <w:r>
        <w:drawing>
          <wp:inline xmlns:a="http://schemas.openxmlformats.org/drawingml/2006/main" xmlns:pic="http://schemas.openxmlformats.org/drawingml/2006/picture">
            <wp:extent cx="4400550" cy="390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30: Reduced Dependency Graph for Sentence ID 576251</w:t>
        <w:br w:type="page"/>
      </w:r>
    </w:p>
    <w:p>
      <w:pPr>
        <w:pStyle w:val="Heading2"/>
        <w:jc w:val="left"/>
      </w:pPr>
      <w:r>
        <w:t>Sentence ID: 576254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agne yam yajñam adhvaram viśvatas paribhūḥ asi saḥ id deveṣu gacchati </w:t>
        <w:br/>
        <w:t>[('1_6', '1_1', 'Sambodhyaḥ'), ('1_3', '1_2', 'Viśeṣaṇam'), ('1_6', '1_3', 'Karma'), ('1_3', '1_4', 'Viśeṣaṇam'), ('1_6', '1_5', 'Kriyāviśeṣaṇam'), ('1_8', '1_6', 'Viśeṣaṇam'), ('1_6', '1_7', 'Copula'), ('1_11', '1_8', 'Kartā'), ('1_8', '1_9', 'Discourse_unknown_label'), ('1_11', '1_10', 'Adhikaraṇam')]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379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37: DCS Original Dependency Graph for Sentence ID 576254</w:t>
      </w:r>
    </w:p>
    <w:p>
      <w:r>
        <w:drawing>
          <wp:inline xmlns:a="http://schemas.openxmlformats.org/drawingml/2006/main" xmlns:pic="http://schemas.openxmlformats.org/drawingml/2006/picture">
            <wp:extent cx="4800600" cy="50196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38: Sanskrit Tags Dependency Graph for Sentence ID 576254</w:t>
      </w:r>
    </w:p>
    <w:p>
      <w:r>
        <w:drawing>
          <wp:inline xmlns:a="http://schemas.openxmlformats.org/drawingml/2006/main" xmlns:pic="http://schemas.openxmlformats.org/drawingml/2006/picture">
            <wp:extent cx="4800600" cy="50196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39: Reduced Dependency Graph for Sentence ID 576254</w:t>
        <w:br w:type="page"/>
      </w:r>
    </w:p>
    <w:p>
      <w:pPr>
        <w:pStyle w:val="Heading2"/>
        <w:jc w:val="left"/>
      </w:pPr>
      <w:r>
        <w:t>Sentence ID: 576256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agniḥ hotā kavi kratuḥ satyaḥ citraśravastamaḥ devaḥ devebhiḥ ā gamat </w:t>
        <w:br/>
        <w:t>[('1_10', '1_1', 'Kartā'), ('1_1', '1_2', 'Viśeṣaṇam'), ('1_1', '1_3', 'Viśeṣaṇam'), ('1_1', '1_4', 'Viśeṣaṇam'), ('1_1', '1_5', 'Viśeṣaṇam'), ('1_1', '1_6', 'Viśeṣaṇam'), ('1_10', '1_7', 'Kriyāviśeṣaṇam'), ('1_10', '1_8', 'Karaṇam'), ('1_10', '1_9',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3955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46: DCS Original Dependency Graph for Sentence ID 576256</w:t>
      </w:r>
    </w:p>
    <w:p>
      <w:r>
        <w:drawing>
          <wp:inline xmlns:a="http://schemas.openxmlformats.org/drawingml/2006/main" xmlns:pic="http://schemas.openxmlformats.org/drawingml/2006/picture">
            <wp:extent cx="5486400" cy="3806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47: Sanskrit Tags Dependency Graph for Sentence ID 576256</w:t>
      </w:r>
    </w:p>
    <w:p>
      <w:r>
        <w:drawing>
          <wp:inline xmlns:a="http://schemas.openxmlformats.org/drawingml/2006/main" xmlns:pic="http://schemas.openxmlformats.org/drawingml/2006/picture">
            <wp:extent cx="5486400" cy="22931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48: Reduced Dependency Graph for Sentence ID 576256</w:t>
        <w:br w:type="page"/>
      </w:r>
    </w:p>
    <w:p>
      <w:pPr>
        <w:pStyle w:val="Heading2"/>
        <w:jc w:val="left"/>
      </w:pPr>
      <w:r>
        <w:t>Sentence ID: 576258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yat aṅga dāśuṣe tvam agne bhadram kariṣyasi tava id tat satyam aṅgiraḥ </w:t>
        <w:br/>
        <w:t>[('1_7', '1_1', 'Marker'), ('1_1', '1_2', 'Fixed multiword expression'), ('1_7', '1_3', 'Sampradānam'), ('1_7', '1_4', 'Kartā'), ('1_7', '1_5', 'Sambodhyaḥ'), ('1_7', '1_6', 'Karma'), ('1_11', '1_7', 'Kriyāviśeṣaṇam'), ('1_10', '1_8', 'Ṣaṣṭhīsambandhaḥ'), ('1_8', '1_9', 'Discourse_unknown_label'), ('1_11', '1_10', 'Kartā'), ('1_11', '1_12', 'Sambodhyaḥ')]</w:t>
      </w:r>
    </w:p>
    <w:p>
      <w:r>
        <w:drawing>
          <wp:inline xmlns:a="http://schemas.openxmlformats.org/drawingml/2006/main" xmlns:pic="http://schemas.openxmlformats.org/drawingml/2006/picture">
            <wp:extent cx="5486400" cy="27003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55: DCS Original Dependency Graph for Sentence ID 576258</w:t>
      </w:r>
    </w:p>
    <w:p>
      <w:r>
        <w:drawing>
          <wp:inline xmlns:a="http://schemas.openxmlformats.org/drawingml/2006/main" xmlns:pic="http://schemas.openxmlformats.org/drawingml/2006/picture">
            <wp:extent cx="5486400" cy="28838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56: Sanskrit Tags Dependency Graph for Sentence ID 576258</w:t>
      </w:r>
    </w:p>
    <w:p>
      <w:r>
        <w:drawing>
          <wp:inline xmlns:a="http://schemas.openxmlformats.org/drawingml/2006/main" xmlns:pic="http://schemas.openxmlformats.org/drawingml/2006/picture">
            <wp:extent cx="5486400" cy="28838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57: Reduced Dependency Graph for Sentence ID 576258</w:t>
        <w:br w:type="page"/>
      </w:r>
    </w:p>
    <w:p>
      <w:pPr>
        <w:pStyle w:val="Heading2"/>
        <w:jc w:val="left"/>
      </w:pPr>
      <w:r>
        <w:t>Sentence ID: 576260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upa tvā agne dive dive doṣāvastar dhiyā vayam namaḥ bharantaḥ ā imasi rājantam adhvarāṇām gopām ṛtasya dīdivim vardhamānam sve dame </w:t>
        <w:br/>
        <w:t>[('1_2', '1_1', 'Karmapravacanīyaḥ'), ('1_12', '1_2', 'Karma'), ('1_12', '1_3', 'Sambodhyaḥ'), ('1_12', '1_4', 'Adhikaraṇam'), ('1_4', '1_5', 'vīpsā'), ('1_12', '1_6', 'Sambodhyaḥ'), ('1_12', '1_7', 'Karaṇam'), ('1_12', '1_8', 'Kartā'), ('1_10', '1_9', 'Karma'), ('1_12', '1_10', 'Kriyāviśeṣaṇam'), ('1_12', '1_11', 'Kriyāviśeṣaṇam'), ('1_2', '1_13', 'Viśeṣaṇam'), ('1_15', '1_14', 'Ṣaṣṭhīsambandhaḥ'), ('1_2', '1_15', 'Viśeṣaṇam'), ('1_17', '1_16', 'Ṣaṣṭhīsambandhaḥ'), ('1_2', '1_17', 'Viśeṣaṇam'), ('1_2', '1_18', 'Viśeṣaṇam'), ('1_20', '1_19', 'Viśeṣaṇam'), ('1_18', '1_20', 'Adhikaraṇam')]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21676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64: DCS Original Dependency Graph for Sentence ID 576260</w:t>
      </w:r>
    </w:p>
    <w:p>
      <w:r>
        <w:drawing>
          <wp:inline xmlns:a="http://schemas.openxmlformats.org/drawingml/2006/main" xmlns:pic="http://schemas.openxmlformats.org/drawingml/2006/picture">
            <wp:extent cx="5486400" cy="34504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65: Sanskrit Tags Dependency Graph for Sentence ID 576260</w:t>
      </w:r>
    </w:p>
    <w:p>
      <w:r>
        <w:drawing>
          <wp:inline xmlns:a="http://schemas.openxmlformats.org/drawingml/2006/main" xmlns:pic="http://schemas.openxmlformats.org/drawingml/2006/picture">
            <wp:extent cx="5486400" cy="21987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66: Reduced Dependency Graph for Sentence ID 576260</w:t>
        <w:br w:type="page"/>
      </w:r>
    </w:p>
    <w:p>
      <w:pPr>
        <w:pStyle w:val="Heading2"/>
        <w:jc w:val="left"/>
      </w:pPr>
      <w:r>
        <w:t>Sentence ID: 576263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 naḥ pitā iva sūnave agne su upāyanaḥ bhava </w:t>
        <w:br/>
        <w:t>[('1_9', '1_1', 'Kriyāviśeṣaṇam'), ('1_9', '1_2', 'Sampradānam'), ('1_9', '1_3', 'Advcl:manner_unknown_label'), ('1_3', '1_4', 'Mark:sim_unknown_label'), ('1_3', '1_5', 'Orphan'), ('1_9', '1_6', 'Sambodhyaḥ'), ('1_8', '1_7', 'Kriyāviśeṣaṇam'), ('1_9', '1_8', 'Open clausal complement')]</w:t>
      </w:r>
    </w:p>
    <w:p>
      <w:r>
        <w:drawing>
          <wp:inline xmlns:a="http://schemas.openxmlformats.org/drawingml/2006/main" xmlns:pic="http://schemas.openxmlformats.org/drawingml/2006/picture">
            <wp:extent cx="5486400" cy="1695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73: DCS Original Dependency Graph for Sentence ID 576263</w:t>
      </w:r>
    </w:p>
    <w:p>
      <w:r>
        <w:drawing>
          <wp:inline xmlns:a="http://schemas.openxmlformats.org/drawingml/2006/main" xmlns:pic="http://schemas.openxmlformats.org/drawingml/2006/picture">
            <wp:extent cx="5486400" cy="181026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74: Sanskrit Tags Dependency Graph for Sentence ID 576263</w:t>
      </w:r>
    </w:p>
    <w:p>
      <w:r>
        <w:drawing>
          <wp:inline xmlns:a="http://schemas.openxmlformats.org/drawingml/2006/main" xmlns:pic="http://schemas.openxmlformats.org/drawingml/2006/picture">
            <wp:extent cx="5486400" cy="181026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75: Reduced Dependency Graph for Sentence ID 576263</w:t>
        <w:br w:type="page"/>
      </w:r>
    </w:p>
    <w:p>
      <w:pPr>
        <w:pStyle w:val="Heading2"/>
        <w:jc w:val="left"/>
      </w:pPr>
      <w:r>
        <w:t>Sentence ID: 576264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sacasvā naḥ svastaye </w:t>
        <w:br/>
        <w:t>[('1_1', '1_2', 'Karma'), ('1_1', '1_3', 'Sampradānam')]</w:t>
      </w:r>
    </w:p>
    <w:p>
      <w:r>
        <w:drawing>
          <wp:inline xmlns:a="http://schemas.openxmlformats.org/drawingml/2006/main" xmlns:pic="http://schemas.openxmlformats.org/drawingml/2006/picture">
            <wp:extent cx="2247900" cy="167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82: DCS Original Dependency Graph for Sentence ID 576264</w:t>
      </w:r>
    </w:p>
    <w:p>
      <w:r>
        <w:drawing>
          <wp:inline xmlns:a="http://schemas.openxmlformats.org/drawingml/2006/main" xmlns:pic="http://schemas.openxmlformats.org/drawingml/2006/picture">
            <wp:extent cx="2228850" cy="167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83: Sanskrit Tags Dependency Graph for Sentence ID 576264</w:t>
      </w:r>
    </w:p>
    <w:p>
      <w:r>
        <w:drawing>
          <wp:inline xmlns:a="http://schemas.openxmlformats.org/drawingml/2006/main" xmlns:pic="http://schemas.openxmlformats.org/drawingml/2006/picture">
            <wp:extent cx="2228850" cy="167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84: Reduced Dependency Graph for Sentence ID 576264</w:t>
        <w:br w:type="page"/>
      </w:r>
    </w:p>
    <w:p>
      <w:pPr>
        <w:pStyle w:val="Heading1"/>
        <w:jc w:val="left"/>
      </w:pPr>
      <w:r>
        <w:t>ConLLU File: ṚV, 1, 2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576265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vāyo ā yāhi darśata ime somāḥ araṃkṛtāḥ </w:t>
        <w:br/>
        <w:t>[('1_3', '1_1', 'Sambodhyaḥ'), ('1_3', '1_2', 'Kriyāviśeṣaṇam'), ('1_1', '1_4', 'Viśeṣaṇam'), ('2_2', '2_1', 'Kartā'), ('2_2', '2_3', 'Acl:ptcp_unknown_label')]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25435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91: DCS Original Dependency Graph for Sentence ID 576265</w:t>
      </w:r>
    </w:p>
    <w:p>
      <w:r>
        <w:drawing>
          <wp:inline xmlns:a="http://schemas.openxmlformats.org/drawingml/2006/main" xmlns:pic="http://schemas.openxmlformats.org/drawingml/2006/picture">
            <wp:extent cx="5486400" cy="270170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92: Sanskrit Tags Dependency Graph for Sentence ID 576265</w:t>
      </w:r>
    </w:p>
    <w:p>
      <w:r>
        <w:drawing>
          <wp:inline xmlns:a="http://schemas.openxmlformats.org/drawingml/2006/main" xmlns:pic="http://schemas.openxmlformats.org/drawingml/2006/picture">
            <wp:extent cx="5486400" cy="270170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93: Reduced Dependency Graph for Sentence ID 576265</w:t>
        <w:br w:type="page"/>
      </w:r>
    </w:p>
    <w:p>
      <w:pPr>
        <w:pStyle w:val="Heading2"/>
        <w:jc w:val="left"/>
      </w:pPr>
      <w:r>
        <w:t>Sentence ID: 576266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teṣām pāhi śrudhi havam </w:t>
        <w:br/>
        <w:t>[('1_2', '1_1', 'Karma'), ('2_1', '2_2', 'Karma')]</w:t>
      </w:r>
    </w:p>
    <w:p>
      <w:r>
        <w:drawing>
          <wp:inline xmlns:a="http://schemas.openxmlformats.org/drawingml/2006/main" xmlns:pic="http://schemas.openxmlformats.org/drawingml/2006/picture">
            <wp:extent cx="1838324" cy="16763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100: DCS Original Dependency Graph for Sentence ID 576266</w:t>
      </w:r>
    </w:p>
    <w:p>
      <w:r>
        <w:drawing>
          <wp:inline xmlns:a="http://schemas.openxmlformats.org/drawingml/2006/main" xmlns:pic="http://schemas.openxmlformats.org/drawingml/2006/picture">
            <wp:extent cx="1828800" cy="167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101: Sanskrit Tags Dependency Graph for Sentence ID 576266</w:t>
      </w:r>
    </w:p>
    <w:p>
      <w:r>
        <w:drawing>
          <wp:inline xmlns:a="http://schemas.openxmlformats.org/drawingml/2006/main" xmlns:pic="http://schemas.openxmlformats.org/drawingml/2006/picture">
            <wp:extent cx="1828800" cy="167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102: Reduced Dependency Graph for Sentence ID 576266</w:t>
        <w:br w:type="page"/>
      </w:r>
    </w:p>
    <w:p>
      <w:pPr>
        <w:pStyle w:val="Heading2"/>
        <w:jc w:val="left"/>
      </w:pPr>
      <w:r>
        <w:t>Sentence ID: 576267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vāyo ukthebhiḥ jarante tvām acchā jaritāraḥ suta somāḥ ahar vidaḥ </w:t>
        <w:br/>
        <w:t>[('1_3', '1_1', 'Sambodhyaḥ'), ('1_3', '1_2', 'Obl:instr_unknown_label'), ('1_3', '1_4', 'Karma'), ('1_3', '1_5', 'Kriyāviśeṣaṇam'), ('1_3', '1_6', 'Kartā'), ('1_8', '1_7', 'Viśeṣaṇam'), ('1_6', '1_8', 'Acl:dpct_unknown_label'), ('1_10', '1_9', 'Karma'), ('1_6', '1_10', 'Acl:dpct_unknown_label')]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335032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109: DCS Original Dependency Graph for Sentence ID 576267</w:t>
      </w:r>
    </w:p>
    <w:p>
      <w:r>
        <w:drawing>
          <wp:inline xmlns:a="http://schemas.openxmlformats.org/drawingml/2006/main" xmlns:pic="http://schemas.openxmlformats.org/drawingml/2006/picture">
            <wp:extent cx="5486400" cy="355200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110: Sanskrit Tags Dependency Graph for Sentence ID 576267</w:t>
      </w:r>
    </w:p>
    <w:p>
      <w:r>
        <w:drawing>
          <wp:inline xmlns:a="http://schemas.openxmlformats.org/drawingml/2006/main" xmlns:pic="http://schemas.openxmlformats.org/drawingml/2006/picture">
            <wp:extent cx="5486400" cy="24800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111: Reduced Dependency Graph for Sentence ID 576267</w:t>
        <w:br w:type="page"/>
      </w:r>
    </w:p>
    <w:p>
      <w:pPr>
        <w:pStyle w:val="Heading2"/>
        <w:jc w:val="left"/>
      </w:pPr>
      <w:r>
        <w:t>Sentence ID: 576269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prapṛñcatī vāyo tava prapṛñcatī dhenā jigāti dāśuṣe urūcī soma pītaye </w:t>
        <w:br/>
        <w:t>[('2_5', '2_1', 'Sambodhyaḥ'), ('2_4', '2_2', 'Ṣaṣṭhīsambandhaḥ'), ('2_4', '2_3', 'Viśeṣaṇam'), ('2_5', '2_4', 'Kartā'), ('2_5', '2_6', 'Obl:benef_unknown_label'), ('2_4', '2_7', 'Advcl:dpct_unknown_label'), ('2_9', '2_8', 'Karma'), ('2_7', '2_9', 'Advcl:fin_unknown_label')]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382451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118: DCS Original Dependency Graph for Sentence ID 576269</w:t>
      </w:r>
    </w:p>
    <w:p>
      <w:r>
        <w:drawing>
          <wp:inline xmlns:a="http://schemas.openxmlformats.org/drawingml/2006/main" xmlns:pic="http://schemas.openxmlformats.org/drawingml/2006/picture">
            <wp:extent cx="4933950" cy="50196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119: Sanskrit Tags Dependency Graph for Sentence ID 576269</w:t>
      </w:r>
    </w:p>
    <w:p>
      <w:r>
        <w:drawing>
          <wp:inline xmlns:a="http://schemas.openxmlformats.org/drawingml/2006/main" xmlns:pic="http://schemas.openxmlformats.org/drawingml/2006/picture">
            <wp:extent cx="4933950" cy="50196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120: Reduced Dependency Graph for Sentence ID 576269</w:t>
        <w:br w:type="page"/>
      </w:r>
    </w:p>
    <w:p>
      <w:pPr>
        <w:pStyle w:val="Heading2"/>
        <w:jc w:val="left"/>
      </w:pPr>
      <w:r>
        <w:t>Sentence ID: 576271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vāyū ime sutāḥ upa prayobhiḥ ā gatam </w:t>
        <w:br/>
        <w:t>[('1_2', '1_1', 'Compound:coord_unknown_label'), ('1_4', '1_2', 'Sambodhyaḥ'), ('1_4', '1_3', 'Kartā'), ('2_4', '2_1', 'Kriyāviśeṣaṇam'), ('2_4', '2_2', 'Obl:manner_unknown_label'), ('2_4', '2_3',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194379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127: DCS Original Dependency Graph for Sentence ID 576271</w:t>
      </w:r>
    </w:p>
    <w:p>
      <w:r>
        <w:drawing>
          <wp:inline xmlns:a="http://schemas.openxmlformats.org/drawingml/2006/main" xmlns:pic="http://schemas.openxmlformats.org/drawingml/2006/picture">
            <wp:extent cx="5486400" cy="211793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128: Sanskrit Tags Dependency Graph for Sentence ID 576271</w:t>
      </w:r>
    </w:p>
    <w:p>
      <w:r>
        <w:drawing>
          <wp:inline xmlns:a="http://schemas.openxmlformats.org/drawingml/2006/main" xmlns:pic="http://schemas.openxmlformats.org/drawingml/2006/picture">
            <wp:extent cx="5486400" cy="211793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129: Reduced Dependency Graph for Sentence ID 576271</w:t>
        <w:br w:type="page"/>
      </w:r>
    </w:p>
    <w:p>
      <w:pPr>
        <w:pStyle w:val="Heading2"/>
        <w:jc w:val="left"/>
      </w:pPr>
      <w:r>
        <w:t>Sentence ID: 576272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indavaḥ vām uśanti hi </w:t>
        <w:br/>
        <w:t>[('1_3', '1_1', 'Kartā'), ('1_3', '1_2', 'Karma'), ('1_3', '1_4', 'Discourse_unknown_label')]</w:t>
      </w:r>
    </w:p>
    <w:p>
      <w:r>
        <w:drawing>
          <wp:inline xmlns:a="http://schemas.openxmlformats.org/drawingml/2006/main" xmlns:pic="http://schemas.openxmlformats.org/drawingml/2006/picture">
            <wp:extent cx="4467225" cy="167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136: DCS Original Dependency Graph for Sentence ID 576272</w:t>
      </w:r>
    </w:p>
    <w:p>
      <w:r>
        <w:drawing>
          <wp:inline xmlns:a="http://schemas.openxmlformats.org/drawingml/2006/main" xmlns:pic="http://schemas.openxmlformats.org/drawingml/2006/picture">
            <wp:extent cx="3952875" cy="167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137: Sanskrit Tags Dependency Graph for Sentence ID 576272</w:t>
      </w:r>
    </w:p>
    <w:p>
      <w:r>
        <w:drawing>
          <wp:inline xmlns:a="http://schemas.openxmlformats.org/drawingml/2006/main" xmlns:pic="http://schemas.openxmlformats.org/drawingml/2006/picture">
            <wp:extent cx="3952875" cy="167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138: Reduced Dependency Graph for Sentence ID 576272</w:t>
        <w:br w:type="page"/>
      </w:r>
    </w:p>
    <w:p>
      <w:pPr>
        <w:pStyle w:val="Heading2"/>
        <w:jc w:val="left"/>
      </w:pPr>
      <w:r>
        <w:t>Sentence ID: 576273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vāyo indraḥ ca cetathaḥ sutānām vājinī vasū </w:t>
        <w:br/>
        <w:t>[('1_4', '1_1', 'Sambodhyaḥ'), ('1_4', '1_2', 'Sambodhyaḥ'), ('1_2', '1_3', 'Samuccita_dyotakaḥ'), ('1_4', '1_5', 'Karma'), ('1_1', '1_6', 'Viśeṣaṇam'), ('1_1', '1_7', 'Viśeṣaṇam')]</w:t>
      </w:r>
    </w:p>
    <w:p>
      <w:r>
        <w:drawing>
          <wp:inline xmlns:a="http://schemas.openxmlformats.org/drawingml/2006/main" xmlns:pic="http://schemas.openxmlformats.org/drawingml/2006/picture">
            <wp:extent cx="5295900" cy="39052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145: DCS Original Dependency Graph for Sentence ID 576273</w:t>
      </w:r>
    </w:p>
    <w:p>
      <w:r>
        <w:drawing>
          <wp:inline xmlns:a="http://schemas.openxmlformats.org/drawingml/2006/main" xmlns:pic="http://schemas.openxmlformats.org/drawingml/2006/picture">
            <wp:extent cx="3124200" cy="39052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146: Sanskrit Tags Dependency Graph for Sentence ID 576273</w:t>
      </w:r>
    </w:p>
    <w:p>
      <w:r>
        <w:drawing>
          <wp:inline xmlns:a="http://schemas.openxmlformats.org/drawingml/2006/main" xmlns:pic="http://schemas.openxmlformats.org/drawingml/2006/picture">
            <wp:extent cx="4267200" cy="27908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147: Reduced Dependency Graph for Sentence ID 576273</w:t>
        <w:br w:type="page"/>
      </w:r>
    </w:p>
    <w:p>
      <w:pPr>
        <w:pStyle w:val="Heading2"/>
        <w:jc w:val="left"/>
      </w:pPr>
      <w:r>
        <w:t>Sentence ID: 576274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tau ā yātam upa dravat </w:t>
        <w:br/>
        <w:t>[('1_3', '1_1', 'Advcl:dpct_unknown_label'), ('1_3', '1_2', 'Kriyāviśeṣaṇam'), ('1_5', '1_4', 'Karmapravacanīyaḥ'), ('1_3', '1_5', 'Obl:manner_unknown_label')]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24961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154: DCS Original Dependency Graph for Sentence ID 576274</w:t>
      </w:r>
    </w:p>
    <w:p>
      <w:r>
        <w:drawing>
          <wp:inline xmlns:a="http://schemas.openxmlformats.org/drawingml/2006/main" xmlns:pic="http://schemas.openxmlformats.org/drawingml/2006/picture">
            <wp:extent cx="5486400" cy="258028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155: Sanskrit Tags Dependency Graph for Sentence ID 576274</w:t>
      </w:r>
    </w:p>
    <w:p>
      <w:r>
        <w:drawing>
          <wp:inline xmlns:a="http://schemas.openxmlformats.org/drawingml/2006/main" xmlns:pic="http://schemas.openxmlformats.org/drawingml/2006/picture">
            <wp:extent cx="5486400" cy="258028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156: Reduced Dependency Graph for Sentence ID 576274</w:t>
        <w:br w:type="page"/>
      </w:r>
    </w:p>
    <w:p>
      <w:pPr>
        <w:pStyle w:val="Heading2"/>
        <w:jc w:val="left"/>
      </w:pPr>
      <w:r>
        <w:t>Sentence ID: 576275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vāyo indraḥ ca sunvataḥ ā yātam upa niṣkṛtam makṣū itthā dhiyā narā </w:t>
        <w:br/>
        <w:t>[('1_6', '1_1', 'Sambodhyaḥ'), ('1_6', '1_2', 'Sambodhyaḥ'), ('1_2', '1_3', 'Samuccita_dyotakaḥ'), ('1_8', '1_4', 'Ṣaṣṭhīsambandhaḥ'), ('1_6', '1_5', 'Kriyāviśeṣaṇam'), ('1_8', '1_7', 'Karmapravacanīyaḥ'), ('1_6', '1_8', 'Obl:goal_unknown_label'), ('1_6', '1_9', 'Kriyāviśeṣaṇam'), ('1_6', '1_10', 'Kriyāviśeṣaṇam'), ('1_9', '1_11', 'Obl:instr_unknown_label'), ('1_1', '1_12',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35788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163: DCS Original Dependency Graph for Sentence ID 576275</w:t>
      </w:r>
    </w:p>
    <w:p>
      <w:r>
        <w:drawing>
          <wp:inline xmlns:a="http://schemas.openxmlformats.org/drawingml/2006/main" xmlns:pic="http://schemas.openxmlformats.org/drawingml/2006/picture">
            <wp:extent cx="5486400" cy="245838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164: Sanskrit Tags Dependency Graph for Sentence ID 576275</w:t>
      </w:r>
    </w:p>
    <w:p>
      <w:r>
        <w:drawing>
          <wp:inline xmlns:a="http://schemas.openxmlformats.org/drawingml/2006/main" xmlns:pic="http://schemas.openxmlformats.org/drawingml/2006/picture">
            <wp:extent cx="5486400" cy="177234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165: Reduced Dependency Graph for Sentence ID 576275</w:t>
        <w:br w:type="page"/>
      </w:r>
    </w:p>
    <w:p>
      <w:pPr>
        <w:pStyle w:val="Heading2"/>
        <w:jc w:val="left"/>
      </w:pPr>
      <w:r>
        <w:t>Sentence ID: 576277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mitram huve pūta dakṣam varuṇam ca riśādasam dhiyam ghṛtācīm sādhantā </w:t>
        <w:br/>
        <w:t>[('1_2', '1_1', 'Karma'), ('1_4', '1_3', 'Viśeṣaṇam'), ('1_1', '1_4', 'Acl:attr_unknown_label'), ('1_1', '1_5', 'Viśeṣaṇam'), ('1_5', '1_6', 'Samuccita_dyotakaḥ'), ('1_5', '1_7', 'Viśeṣaṇam'), ('1_10', '1_8', 'Karma'), ('1_8', '1_9', 'Viśeṣaṇam'), ('1_1', '1_10',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2037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172: DCS Original Dependency Graph for Sentence ID 576277</w:t>
      </w:r>
    </w:p>
    <w:p>
      <w:r>
        <w:drawing>
          <wp:inline xmlns:a="http://schemas.openxmlformats.org/drawingml/2006/main" xmlns:pic="http://schemas.openxmlformats.org/drawingml/2006/picture">
            <wp:extent cx="5076825" cy="501967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173: Sanskrit Tags Dependency Graph for Sentence ID 576277</w:t>
      </w:r>
    </w:p>
    <w:p>
      <w:r>
        <w:drawing>
          <wp:inline xmlns:a="http://schemas.openxmlformats.org/drawingml/2006/main" xmlns:pic="http://schemas.openxmlformats.org/drawingml/2006/picture">
            <wp:extent cx="5076825" cy="501967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174: Reduced Dependency Graph for Sentence ID 576277</w:t>
        <w:br w:type="page"/>
      </w:r>
    </w:p>
    <w:p>
      <w:pPr>
        <w:pStyle w:val="Heading2"/>
        <w:jc w:val="left"/>
      </w:pPr>
      <w:r>
        <w:t>Sentence ID: 576280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ṛtena mitrāvaruṇau ṛtāvṛdhau ṛta spṛśā kratum bṛhantam āśāthe </w:t>
        <w:br/>
        <w:t>[('1_8', '1_1', 'Obl:instr_unknown_label'), ('1_8', '1_2', 'Sambodhyaḥ'), ('1_2', '1_3', 'Acl:attr_unknown_label'), ('1_5', '1_4', 'Karma'), ('1_2', '1_5', 'Acl:attr_unknown_label'), ('1_8', '1_6', 'Karma'), ('1_6', '1_7', 'Viśeṣaṇam')]</w:t>
      </w:r>
    </w:p>
    <w:p>
      <w:r>
        <w:drawing>
          <wp:inline xmlns:a="http://schemas.openxmlformats.org/drawingml/2006/main" xmlns:pic="http://schemas.openxmlformats.org/drawingml/2006/picture">
            <wp:extent cx="5343525" cy="501967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181: DCS Original Dependency Graph for Sentence ID 576280</w:t>
      </w:r>
    </w:p>
    <w:p>
      <w:r>
        <w:drawing>
          <wp:inline xmlns:a="http://schemas.openxmlformats.org/drawingml/2006/main" xmlns:pic="http://schemas.openxmlformats.org/drawingml/2006/picture">
            <wp:extent cx="4772025" cy="501967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182: Sanskrit Tags Dependency Graph for Sentence ID 576280</w:t>
      </w:r>
    </w:p>
    <w:p>
      <w:r>
        <w:drawing>
          <wp:inline xmlns:a="http://schemas.openxmlformats.org/drawingml/2006/main" xmlns:pic="http://schemas.openxmlformats.org/drawingml/2006/picture">
            <wp:extent cx="5181600" cy="39052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183: Reduced Dependency Graph for Sentence ID 576280</w:t>
        <w:br w:type="page"/>
      </w:r>
    </w:p>
    <w:p>
      <w:pPr>
        <w:pStyle w:val="Heading2"/>
        <w:jc w:val="left"/>
      </w:pPr>
      <w:r>
        <w:t>Sentence ID: 576282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kavī naḥ mitrāvaruṇā tuvi jātā uru kṣayā dakṣam dadhāte apasam </w:t>
        <w:br/>
        <w:t>[('1_3', '1_1', 'Viśeṣaṇam'), ('1_9', '1_2', 'Sampradānam'), ('1_9', '1_3', 'Kartā'), ('1_5', '1_4', 'Kriyāviśeṣaṇam'), ('1_3', '1_5', 'Viśeṣaṇam'), ('1_7', '1_6', 'Viśeṣaṇam'), ('1_3', '1_7', 'Viśeṣaṇam'), ('1_9', '1_8', 'Karma'), ('1_8', '1_10',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72114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190: DCS Original Dependency Graph for Sentence ID 576282</w:t>
      </w:r>
    </w:p>
    <w:p>
      <w:r>
        <w:drawing>
          <wp:inline xmlns:a="http://schemas.openxmlformats.org/drawingml/2006/main" xmlns:pic="http://schemas.openxmlformats.org/drawingml/2006/picture">
            <wp:extent cx="3514725" cy="501967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191: Sanskrit Tags Dependency Graph for Sentence ID 576282</w:t>
      </w:r>
    </w:p>
    <w:p>
      <w:r>
        <w:drawing>
          <wp:inline xmlns:a="http://schemas.openxmlformats.org/drawingml/2006/main" xmlns:pic="http://schemas.openxmlformats.org/drawingml/2006/picture">
            <wp:extent cx="4276725" cy="39052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192: Reduced Dependency Graph for Sentence ID 576282</w:t>
        <w:br w:type="page"/>
      </w:r>
    </w:p>
    <w:p>
      <w:pPr>
        <w:pStyle w:val="Heading1"/>
        <w:jc w:val="left"/>
      </w:pPr>
      <w:r>
        <w:t>ConLLU File: ṚV, 1, 3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576283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aśvinā yajvarīr iṣo dravatpāṇī śubhas patī </w:t>
        <w:br/>
        <w:t>[('0_3', '0_1', 'Sambodhyaḥ'), ('0_3', '0_2', 'Viśeṣaṇam'), ('0_1', '0_4', 'Viśeṣaṇam'), ('0_1', '0_5', 'Viśeṣaṇam'), ('0_7', '0_6', 'Ṣaṣṭhīsambandhaḥ'), ('0_3', '0_7', 'Sambodhyaḥ')]</w:t>
      </w:r>
    </w:p>
    <w:p>
      <w:r>
        <w:drawing>
          <wp:inline xmlns:a="http://schemas.openxmlformats.org/drawingml/2006/main" xmlns:pic="http://schemas.openxmlformats.org/drawingml/2006/picture">
            <wp:extent cx="5086350" cy="39052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199: DCS Original Dependency Graph for Sentence ID 576283</w:t>
      </w:r>
    </w:p>
    <w:p>
      <w:r>
        <w:drawing>
          <wp:inline xmlns:a="http://schemas.openxmlformats.org/drawingml/2006/main" xmlns:pic="http://schemas.openxmlformats.org/drawingml/2006/picture">
            <wp:extent cx="2828925" cy="39052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200: Sanskrit Tags Dependency Graph for Sentence ID 576283</w:t>
      </w:r>
    </w:p>
    <w:p>
      <w:r>
        <w:drawing>
          <wp:inline xmlns:a="http://schemas.openxmlformats.org/drawingml/2006/main" xmlns:pic="http://schemas.openxmlformats.org/drawingml/2006/picture">
            <wp:extent cx="4581525" cy="27908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201: Reduced Dependency Graph for Sentence ID 576283</w:t>
        <w:br w:type="page"/>
      </w:r>
    </w:p>
    <w:p>
      <w:pPr>
        <w:pStyle w:val="Heading2"/>
        <w:jc w:val="left"/>
      </w:pPr>
      <w:r>
        <w:t>Sentence ID: 576284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purubhujā canasyatam </w:t>
        <w:br/>
        <w:t>[('0_2', '0_1', 'Karma'), ('0_3', '0_2', 'Sambodhyaḥ')]</w:t>
      </w:r>
    </w:p>
    <w:p>
      <w:r>
        <w:drawing>
          <wp:inline xmlns:a="http://schemas.openxmlformats.org/drawingml/2006/main" xmlns:pic="http://schemas.openxmlformats.org/drawingml/2006/picture">
            <wp:extent cx="1238250" cy="27908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208: DCS Original Dependency Graph for Sentence ID 576284</w:t>
      </w:r>
    </w:p>
    <w:p>
      <w:r>
        <w:drawing>
          <wp:inline xmlns:a="http://schemas.openxmlformats.org/drawingml/2006/main" xmlns:pic="http://schemas.openxmlformats.org/drawingml/2006/picture">
            <wp:extent cx="1543050" cy="27908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209: Sanskrit Tags Dependency Graph for Sentence ID 576284</w:t>
      </w:r>
    </w:p>
    <w:p>
      <w:r>
        <w:drawing>
          <wp:inline xmlns:a="http://schemas.openxmlformats.org/drawingml/2006/main" xmlns:pic="http://schemas.openxmlformats.org/drawingml/2006/picture">
            <wp:extent cx="1543050" cy="27908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210: Reduced Dependency Graph for Sentence ID 576284</w:t>
        <w:br w:type="page"/>
      </w:r>
    </w:p>
    <w:p>
      <w:pPr>
        <w:pStyle w:val="Heading2"/>
        <w:jc w:val="left"/>
      </w:pPr>
      <w:r>
        <w:t>Sentence ID: 576285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aśvinā purudaṃsasā narā śavīrayā dhiyā </w:t>
        <w:br/>
        <w:t>[('0_6', '0_1', 'Viśeṣaṇam'), ('0_1', '0_2', 'Viśeṣaṇam'), ('0_6', '0_3', 'Viśeṣaṇam'), ('0_6', '0_4', 'Viśeṣaṇam'), ('0_6', '0_5', 'Viśeṣaṇam')]</w:t>
      </w:r>
    </w:p>
    <w:p>
      <w:r>
        <w:drawing>
          <wp:inline xmlns:a="http://schemas.openxmlformats.org/drawingml/2006/main" xmlns:pic="http://schemas.openxmlformats.org/drawingml/2006/picture">
            <wp:extent cx="4991100" cy="39052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217: DCS Original Dependency Graph for Sentence ID 576285</w:t>
      </w:r>
    </w:p>
    <w:p>
      <w:r>
        <w:drawing>
          <wp:inline xmlns:a="http://schemas.openxmlformats.org/drawingml/2006/main" xmlns:pic="http://schemas.openxmlformats.org/drawingml/2006/picture">
            <wp:extent cx="2619375" cy="39052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218: Sanskrit Tags Dependency Graph for Sentence ID 576285</w:t>
      </w:r>
    </w:p>
    <w:p>
      <w:r>
        <w:drawing>
          <wp:inline xmlns:a="http://schemas.openxmlformats.org/drawingml/2006/main" xmlns:pic="http://schemas.openxmlformats.org/drawingml/2006/picture">
            <wp:extent cx="4114800" cy="279082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219: Reduced Dependency Graph for Sentence ID 576285</w:t>
        <w:br w:type="page"/>
      </w:r>
    </w:p>
    <w:p>
      <w:pPr>
        <w:pStyle w:val="Heading2"/>
        <w:jc w:val="left"/>
      </w:pPr>
      <w:r>
        <w:t>Sentence ID: 576286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dhiṣṇyā vanataṃ giraḥ </w:t>
        <w:br/>
        <w:t>[('0_2', '0_1', 'Sambodhyaḥ'), ('0_2', '0_3', 'Karma')]</w:t>
      </w:r>
    </w:p>
    <w:p>
      <w:r>
        <w:drawing>
          <wp:inline xmlns:a="http://schemas.openxmlformats.org/drawingml/2006/main" xmlns:pic="http://schemas.openxmlformats.org/drawingml/2006/picture">
            <wp:extent cx="1762125" cy="1676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226: DCS Original Dependency Graph for Sentence ID 576286</w:t>
      </w:r>
    </w:p>
    <w:p>
      <w:r>
        <w:drawing>
          <wp:inline xmlns:a="http://schemas.openxmlformats.org/drawingml/2006/main" xmlns:pic="http://schemas.openxmlformats.org/drawingml/2006/picture">
            <wp:extent cx="2047875" cy="1676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227: Sanskrit Tags Dependency Graph for Sentence ID 576286</w:t>
      </w:r>
    </w:p>
    <w:p>
      <w:r>
        <w:drawing>
          <wp:inline xmlns:a="http://schemas.openxmlformats.org/drawingml/2006/main" xmlns:pic="http://schemas.openxmlformats.org/drawingml/2006/picture">
            <wp:extent cx="2047875" cy="1676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228: Reduced Dependency Graph for Sentence ID 576286</w:t>
        <w:br w:type="page"/>
      </w:r>
    </w:p>
    <w:p>
      <w:pPr>
        <w:pStyle w:val="Heading2"/>
        <w:jc w:val="left"/>
      </w:pPr>
      <w:r>
        <w:t>Sentence ID: 576287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dasrā yuvākavaḥ sutā nāsatyā vṛktabarhiṣaḥ </w:t>
        <w:br/>
        <w:t>[('0_3', '0_1', 'Sambodhyaḥ'), ('0_3', '0_2', 'Kartā'), ('0_3', '0_4', 'Sambodhyaḥ'), ('0_4', '0_5', 'Viśeṣaṇam'), ('0_4', '0_6',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542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235: DCS Original Dependency Graph for Sentence ID 576287</w:t>
      </w:r>
    </w:p>
    <w:p>
      <w:r>
        <w:drawing>
          <wp:inline xmlns:a="http://schemas.openxmlformats.org/drawingml/2006/main" xmlns:pic="http://schemas.openxmlformats.org/drawingml/2006/picture">
            <wp:extent cx="3505200" cy="39052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236: Sanskrit Tags Dependency Graph for Sentence ID 576287</w:t>
      </w:r>
    </w:p>
    <w:p>
      <w:r>
        <w:drawing>
          <wp:inline xmlns:a="http://schemas.openxmlformats.org/drawingml/2006/main" xmlns:pic="http://schemas.openxmlformats.org/drawingml/2006/picture">
            <wp:extent cx="3838575" cy="279082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237: Reduced Dependency Graph for Sentence ID 576287</w:t>
        <w:br w:type="page"/>
      </w:r>
    </w:p>
    <w:p>
      <w:pPr>
        <w:pStyle w:val="Heading2"/>
        <w:jc w:val="left"/>
      </w:pPr>
      <w:r>
        <w:t>Sentence ID: 576288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ā yātaṃ rudravartanī </w:t>
        <w:br/>
        <w:t>[('0_2', '0_1', 'Kriyāviśeṣaṇam'), ('0_2', '0_3', 'Sambodhyaḥ')]</w:t>
      </w:r>
    </w:p>
    <w:p>
      <w:r>
        <w:drawing>
          <wp:inline xmlns:a="http://schemas.openxmlformats.org/drawingml/2006/main" xmlns:pic="http://schemas.openxmlformats.org/drawingml/2006/picture">
            <wp:extent cx="2590800" cy="1676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244: DCS Original Dependency Graph for Sentence ID 576288</w:t>
      </w:r>
    </w:p>
    <w:p>
      <w:r>
        <w:drawing>
          <wp:inline xmlns:a="http://schemas.openxmlformats.org/drawingml/2006/main" xmlns:pic="http://schemas.openxmlformats.org/drawingml/2006/picture">
            <wp:extent cx="2600325" cy="1676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245: Sanskrit Tags Dependency Graph for Sentence ID 576288</w:t>
      </w:r>
    </w:p>
    <w:p>
      <w:r>
        <w:drawing>
          <wp:inline xmlns:a="http://schemas.openxmlformats.org/drawingml/2006/main" xmlns:pic="http://schemas.openxmlformats.org/drawingml/2006/picture">
            <wp:extent cx="2600325" cy="1676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246: Reduced Dependency Graph for Sentence ID 576288</w:t>
        <w:br w:type="page"/>
      </w:r>
    </w:p>
    <w:p>
      <w:pPr>
        <w:pStyle w:val="Heading2"/>
        <w:jc w:val="left"/>
      </w:pPr>
      <w:r>
        <w:t>Sentence ID: 576289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ā yāhi citra bhāno  sutāḥ ime tvāyavaḥ  </w:t>
        <w:br/>
        <w:t>[('0_3', '0_1', 'Sambodhyaḥ'), ('0_3', '0_2', 'Kriyāviśeṣaṇam'), ('0_5', '0_4', 'Viśeṣaṇam'), ('0_3', '0_5', 'Sambodhyaḥ'), ('1_3', '1_2', 'Viśeṣaṇam'), ('1_1', '1_3', 'Kartā')]</w:t>
      </w:r>
    </w:p>
    <w:p>
      <w:r>
        <w:drawing>
          <wp:inline xmlns:a="http://schemas.openxmlformats.org/drawingml/2006/main" xmlns:pic="http://schemas.openxmlformats.org/drawingml/2006/picture">
            <wp:extent cx="5486400" cy="26570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253: DCS Original Dependency Graph for Sentence ID 576289</w:t>
      </w:r>
    </w:p>
    <w:p>
      <w:r>
        <w:drawing>
          <wp:inline xmlns:a="http://schemas.openxmlformats.org/drawingml/2006/main" xmlns:pic="http://schemas.openxmlformats.org/drawingml/2006/picture">
            <wp:extent cx="5067300" cy="279082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254: Sanskrit Tags Dependency Graph for Sentence ID 576289</w:t>
      </w:r>
    </w:p>
    <w:p>
      <w:r>
        <w:drawing>
          <wp:inline xmlns:a="http://schemas.openxmlformats.org/drawingml/2006/main" xmlns:pic="http://schemas.openxmlformats.org/drawingml/2006/picture">
            <wp:extent cx="5067300" cy="279082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255: Reduced Dependency Graph for Sentence ID 576289</w:t>
        <w:br w:type="page"/>
      </w:r>
    </w:p>
    <w:p>
      <w:pPr>
        <w:pStyle w:val="Heading2"/>
        <w:jc w:val="left"/>
      </w:pPr>
      <w:r>
        <w:t>Sentence ID: 576290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aṇvībhis tanā pūtāsaḥ </w:t>
        <w:br/>
        <w:t>[('0_2', '0_1', 'Viśeṣaṇam'), ('0_3', '0_2', 'Karaṇam')]</w:t>
      </w:r>
    </w:p>
    <w:p>
      <w:r>
        <w:drawing>
          <wp:inline xmlns:a="http://schemas.openxmlformats.org/drawingml/2006/main" xmlns:pic="http://schemas.openxmlformats.org/drawingml/2006/picture">
            <wp:extent cx="1847850" cy="279082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262: DCS Original Dependency Graph for Sentence ID 576290</w:t>
      </w:r>
    </w:p>
    <w:p>
      <w:r>
        <w:drawing>
          <wp:inline xmlns:a="http://schemas.openxmlformats.org/drawingml/2006/main" xmlns:pic="http://schemas.openxmlformats.org/drawingml/2006/picture">
            <wp:extent cx="1266825" cy="279082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263: Sanskrit Tags Dependency Graph for Sentence ID 576290</w:t>
      </w:r>
    </w:p>
    <w:p>
      <w:r>
        <w:drawing>
          <wp:inline xmlns:a="http://schemas.openxmlformats.org/drawingml/2006/main" xmlns:pic="http://schemas.openxmlformats.org/drawingml/2006/picture">
            <wp:extent cx="1266825" cy="279082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264: Reduced Dependency Graph for Sentence ID 576290</w:t>
        <w:br w:type="page"/>
      </w:r>
    </w:p>
    <w:p>
      <w:pPr>
        <w:pStyle w:val="Heading2"/>
        <w:jc w:val="left"/>
      </w:pPr>
      <w:r>
        <w:t>Sentence ID: 576291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indrā yāhi dhiyeṣito viprajūtaḥ sutāvataḥ </w:t>
        <w:br/>
        <w:t>[('0_3', '0_1', 'Sambodhyaḥ'), ('0_3', '0_2', 'Kriyāviśeṣaṇam'), ('0_3', '0_4', 'Karaṇam'), ('0_3', '0_5', 'Kriyāviśeṣaṇam'), ('0_7', '0_6', 'Oblique nominal'), ('0_3', '0_7', 'Kriyāviśeṣaṇam'), ('0_3', '0_8', 'Oblique nominal')]</w:t>
      </w:r>
    </w:p>
    <w:p>
      <w:r>
        <w:drawing>
          <wp:inline xmlns:a="http://schemas.openxmlformats.org/drawingml/2006/main" xmlns:pic="http://schemas.openxmlformats.org/drawingml/2006/picture">
            <wp:extent cx="5486400" cy="284737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271: DCS Original Dependency Graph for Sentence ID 576291</w:t>
      </w:r>
    </w:p>
    <w:p>
      <w:r>
        <w:drawing>
          <wp:inline xmlns:a="http://schemas.openxmlformats.org/drawingml/2006/main" xmlns:pic="http://schemas.openxmlformats.org/drawingml/2006/picture">
            <wp:extent cx="5486400" cy="337751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272: Sanskrit Tags Dependency Graph for Sentence ID 576291</w:t>
      </w:r>
    </w:p>
    <w:p>
      <w:r>
        <w:drawing>
          <wp:inline xmlns:a="http://schemas.openxmlformats.org/drawingml/2006/main" xmlns:pic="http://schemas.openxmlformats.org/drawingml/2006/picture">
            <wp:extent cx="5486400" cy="199443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273: Reduced Dependency Graph for Sentence ID 576291</w:t>
        <w:br w:type="page"/>
      </w:r>
    </w:p>
    <w:p>
      <w:pPr>
        <w:pStyle w:val="Heading2"/>
        <w:jc w:val="left"/>
      </w:pPr>
      <w:r>
        <w:t>Sentence ID: 576292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upa brahmāṇi vāghataḥ </w:t>
        <w:br/>
        <w:t>[('0_2', '0_3',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2676525" cy="167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280: DCS Original Dependency Graph for Sentence ID 576292</w:t>
      </w:r>
    </w:p>
    <w:p>
      <w:r>
        <w:drawing>
          <wp:inline xmlns:a="http://schemas.openxmlformats.org/drawingml/2006/main" xmlns:pic="http://schemas.openxmlformats.org/drawingml/2006/picture">
            <wp:extent cx="2781300" cy="1676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281: Sanskrit Tags Dependency Graph for Sentence ID 576292</w:t>
      </w:r>
    </w:p>
    <w:p>
      <w:r>
        <w:drawing>
          <wp:inline xmlns:a="http://schemas.openxmlformats.org/drawingml/2006/main" xmlns:pic="http://schemas.openxmlformats.org/drawingml/2006/picture">
            <wp:extent cx="2781300" cy="1676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282: Reduced Dependency Graph for Sentence ID 576292</w:t>
        <w:br w:type="page"/>
      </w:r>
    </w:p>
    <w:p>
      <w:pPr>
        <w:pStyle w:val="Heading2"/>
        <w:jc w:val="left"/>
      </w:pPr>
      <w:r>
        <w:t>Sentence ID: 576293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indrā yāhi tūtujāna upa brahmāṇi harivaḥ </w:t>
        <w:br/>
        <w:t>[('0_3', '0_1', 'Sambodhyaḥ'), ('0_3', '0_2', 'Kriyāviśeṣaṇam'), ('0_3', '0_4', 'Kriyāviśeṣaṇam'), ('0_6', '0_5', 'Karmapravacanīyaḥ'), ('0_3', '0_6', 'Karmapravacanīya_anvitaḥ'), ('0_3', '0_7', 'Sambodhyaḥ')]</w:t>
      </w:r>
    </w:p>
    <w:p>
      <w:r>
        <w:drawing>
          <wp:inline xmlns:a="http://schemas.openxmlformats.org/drawingml/2006/main" xmlns:pic="http://schemas.openxmlformats.org/drawingml/2006/picture">
            <wp:extent cx="5486400" cy="219007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289: DCS Original Dependency Graph for Sentence ID 576293</w:t>
      </w:r>
    </w:p>
    <w:p>
      <w:r>
        <w:drawing>
          <wp:inline xmlns:a="http://schemas.openxmlformats.org/drawingml/2006/main" xmlns:pic="http://schemas.openxmlformats.org/drawingml/2006/picture">
            <wp:extent cx="5486400" cy="206621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290: Sanskrit Tags Dependency Graph for Sentence ID 576293</w:t>
      </w:r>
    </w:p>
    <w:p>
      <w:r>
        <w:drawing>
          <wp:inline xmlns:a="http://schemas.openxmlformats.org/drawingml/2006/main" xmlns:pic="http://schemas.openxmlformats.org/drawingml/2006/picture">
            <wp:extent cx="5486400" cy="206621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291: Reduced Dependency Graph for Sentence ID 576293</w:t>
        <w:br w:type="page"/>
      </w:r>
    </w:p>
    <w:p>
      <w:pPr>
        <w:pStyle w:val="Heading2"/>
        <w:jc w:val="left"/>
      </w:pPr>
      <w:r>
        <w:t>Sentence ID: 576294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sute dadhiṣva naś canaḥ </w:t>
        <w:br/>
        <w:t>[('0_2', '0_1', 'Adhikaraṇam'), ('0_4', '0_3', 'Ṣaṣṭhīsambandhaḥ'), ('0_2', '0_4', 'Karma')]</w:t>
      </w:r>
    </w:p>
    <w:p>
      <w:r>
        <w:drawing>
          <wp:inline xmlns:a="http://schemas.openxmlformats.org/drawingml/2006/main" xmlns:pic="http://schemas.openxmlformats.org/drawingml/2006/picture">
            <wp:extent cx="3133725" cy="279082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298: DCS Original Dependency Graph for Sentence ID 576294</w:t>
      </w:r>
    </w:p>
    <w:p>
      <w:r>
        <w:drawing>
          <wp:inline xmlns:a="http://schemas.openxmlformats.org/drawingml/2006/main" xmlns:pic="http://schemas.openxmlformats.org/drawingml/2006/picture">
            <wp:extent cx="3009900" cy="279082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299: Sanskrit Tags Dependency Graph for Sentence ID 576294</w:t>
      </w:r>
    </w:p>
    <w:p>
      <w:r>
        <w:drawing>
          <wp:inline xmlns:a="http://schemas.openxmlformats.org/drawingml/2006/main" xmlns:pic="http://schemas.openxmlformats.org/drawingml/2006/picture">
            <wp:extent cx="3009900" cy="279082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300: Reduced Dependency Graph for Sentence ID 576294</w:t>
        <w:br w:type="page"/>
      </w:r>
    </w:p>
    <w:p>
      <w:pPr>
        <w:pStyle w:val="Heading2"/>
        <w:jc w:val="left"/>
      </w:pPr>
      <w:r>
        <w:t>Sentence ID: 576295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omāsaś carṣaṇīdhṛto viśve devāsa ā gata </w:t>
        <w:br/>
        <w:t>[('0_7', '0_1', 'Sambodhyaḥ'), ('0_3', '0_2', 'Karma'), ('0_1', '0_3', 'Viśeṣaṇam'), ('0_5', '0_4', 'Viśeṣaṇam'), ('0_7', '0_5', 'Sambodhyaḥ'), ('0_7', '0_6',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314950" cy="39052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307: DCS Original Dependency Graph for Sentence ID 576295</w:t>
      </w:r>
    </w:p>
    <w:p>
      <w:r>
        <w:drawing>
          <wp:inline xmlns:a="http://schemas.openxmlformats.org/drawingml/2006/main" xmlns:pic="http://schemas.openxmlformats.org/drawingml/2006/picture">
            <wp:extent cx="3886200" cy="39052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308: Sanskrit Tags Dependency Graph for Sentence ID 576295</w:t>
      </w:r>
    </w:p>
    <w:p>
      <w:r>
        <w:drawing>
          <wp:inline xmlns:a="http://schemas.openxmlformats.org/drawingml/2006/main" xmlns:pic="http://schemas.openxmlformats.org/drawingml/2006/picture">
            <wp:extent cx="3886200" cy="390525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309: Reduced Dependency Graph for Sentence ID 576295</w:t>
        <w:br w:type="page"/>
      </w:r>
    </w:p>
    <w:p>
      <w:pPr>
        <w:pStyle w:val="Heading2"/>
        <w:jc w:val="left"/>
      </w:pPr>
      <w:r>
        <w:t>Sentence ID: 576296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dāśvāṃso dāśuṣaḥ sutam </w:t>
        <w:br/>
        <w:t>[('0_3', '0_2', 'Ṣaṣṭhīsambandhaḥ'), ('0_1', '0_3', 'Karma')]</w:t>
      </w:r>
    </w:p>
    <w:p>
      <w:r>
        <w:drawing>
          <wp:inline xmlns:a="http://schemas.openxmlformats.org/drawingml/2006/main" xmlns:pic="http://schemas.openxmlformats.org/drawingml/2006/picture">
            <wp:extent cx="1790700" cy="279082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316: DCS Original Dependency Graph for Sentence ID 576296</w:t>
      </w:r>
    </w:p>
    <w:p>
      <w:r>
        <w:drawing>
          <wp:inline xmlns:a="http://schemas.openxmlformats.org/drawingml/2006/main" xmlns:pic="http://schemas.openxmlformats.org/drawingml/2006/picture">
            <wp:extent cx="1895474" cy="279082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317: Sanskrit Tags Dependency Graph for Sentence ID 576296</w:t>
      </w:r>
    </w:p>
    <w:p>
      <w:r>
        <w:drawing>
          <wp:inline xmlns:a="http://schemas.openxmlformats.org/drawingml/2006/main" xmlns:pic="http://schemas.openxmlformats.org/drawingml/2006/picture">
            <wp:extent cx="1895474" cy="279082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318: Reduced Dependency Graph for Sentence ID 576296</w:t>
        <w:br w:type="page"/>
      </w:r>
    </w:p>
    <w:p>
      <w:pPr>
        <w:pStyle w:val="Heading2"/>
        <w:jc w:val="left"/>
      </w:pPr>
      <w:r>
        <w:t>Sentence ID: 576297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viśve devāso apturaḥ sutam ā ganta tūrṇayaḥ </w:t>
        <w:br/>
        <w:t>[('0_2', '0_1', 'Compound'), ('0_6', '0_2', 'Sambodhyaḥ'), ('0_2', '0_3', 'Viśeṣaṇam'), ('0_6', '0_4', 'Karma'), ('0_6', '0_5', 'Kriyāviśeṣaṇam'), ('0_6', '0_7',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32973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325: DCS Original Dependency Graph for Sentence ID 576297</w:t>
      </w:r>
    </w:p>
    <w:p>
      <w:r>
        <w:drawing>
          <wp:inline xmlns:a="http://schemas.openxmlformats.org/drawingml/2006/main" xmlns:pic="http://schemas.openxmlformats.org/drawingml/2006/picture">
            <wp:extent cx="5343525" cy="279082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326: Sanskrit Tags Dependency Graph for Sentence ID 576297</w:t>
      </w:r>
    </w:p>
    <w:p>
      <w:r>
        <w:drawing>
          <wp:inline xmlns:a="http://schemas.openxmlformats.org/drawingml/2006/main" xmlns:pic="http://schemas.openxmlformats.org/drawingml/2006/picture">
            <wp:extent cx="5343525" cy="279082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327: Reduced Dependency Graph for Sentence ID 576297</w:t>
        <w:br w:type="page"/>
      </w:r>
    </w:p>
    <w:p>
      <w:pPr>
        <w:pStyle w:val="Heading2"/>
        <w:jc w:val="left"/>
      </w:pPr>
      <w:r>
        <w:t>Sentence ID: 576298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usrā iva svasarāṇi </w:t>
        <w:br/>
        <w:t>[('0_1', '0_2', 'Marker'), ('0_1', '0_3', 'Orphan')]</w:t>
      </w:r>
    </w:p>
    <w:p>
      <w:r>
        <w:drawing>
          <wp:inline xmlns:a="http://schemas.openxmlformats.org/drawingml/2006/main" xmlns:pic="http://schemas.openxmlformats.org/drawingml/2006/picture">
            <wp:extent cx="1876425" cy="1676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334: DCS Original Dependency Graph for Sentence ID 576298</w:t>
      </w:r>
    </w:p>
    <w:p>
      <w:r>
        <w:drawing>
          <wp:inline xmlns:a="http://schemas.openxmlformats.org/drawingml/2006/main" xmlns:pic="http://schemas.openxmlformats.org/drawingml/2006/picture">
            <wp:extent cx="1876425" cy="1676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335: Sanskrit Tags Dependency Graph for Sentence ID 576298</w:t>
      </w:r>
    </w:p>
    <w:p>
      <w:r>
        <w:drawing>
          <wp:inline xmlns:a="http://schemas.openxmlformats.org/drawingml/2006/main" xmlns:pic="http://schemas.openxmlformats.org/drawingml/2006/picture">
            <wp:extent cx="1876425" cy="1676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336: Reduced Dependency Graph for Sentence ID 576298</w:t>
        <w:br w:type="page"/>
      </w:r>
    </w:p>
    <w:p>
      <w:pPr>
        <w:pStyle w:val="Heading2"/>
        <w:jc w:val="left"/>
      </w:pPr>
      <w:r>
        <w:t>Sentence ID: 576299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viśve devāso asridha ehimāyāso adruhaḥ </w:t>
        <w:br/>
        <w:t>[('0_2', '0_1', 'Compound'), ('0_2', '0_3', 'Viśeṣaṇam'), ('0_2', '0_4', 'Samuccita'), ('0_2', '0_5', 'Samuccita')]</w:t>
      </w:r>
    </w:p>
    <w:p>
      <w:r>
        <w:drawing>
          <wp:inline xmlns:a="http://schemas.openxmlformats.org/drawingml/2006/main" xmlns:pic="http://schemas.openxmlformats.org/drawingml/2006/picture">
            <wp:extent cx="5486400" cy="1430528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343: DCS Original Dependency Graph for Sentence ID 576299</w:t>
      </w:r>
    </w:p>
    <w:p>
      <w:r>
        <w:drawing>
          <wp:inline xmlns:a="http://schemas.openxmlformats.org/drawingml/2006/main" xmlns:pic="http://schemas.openxmlformats.org/drawingml/2006/picture">
            <wp:extent cx="4124325" cy="1676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344: Sanskrit Tags Dependency Graph for Sentence ID 576299</w:t>
      </w:r>
    </w:p>
    <w:p>
      <w:r>
        <w:drawing>
          <wp:inline xmlns:a="http://schemas.openxmlformats.org/drawingml/2006/main" xmlns:pic="http://schemas.openxmlformats.org/drawingml/2006/picture">
            <wp:extent cx="4124325" cy="1676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345: Reduced Dependency Graph for Sentence ID 576299</w:t>
        <w:br w:type="page"/>
      </w:r>
    </w:p>
    <w:p>
      <w:pPr>
        <w:pStyle w:val="Heading2"/>
        <w:jc w:val="left"/>
      </w:pPr>
      <w:r>
        <w:t>Sentence ID: 576300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medhaṃ juṣanta vahnayaḥ </w:t>
        <w:br/>
        <w:t>[('0_2', '0_1', 'Karma'), ('0_2', '0_3', 'Kartā')]</w:t>
      </w:r>
    </w:p>
    <w:p>
      <w:r>
        <w:drawing>
          <wp:inline xmlns:a="http://schemas.openxmlformats.org/drawingml/2006/main" xmlns:pic="http://schemas.openxmlformats.org/drawingml/2006/picture">
            <wp:extent cx="2524125" cy="1676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352: DCS Original Dependency Graph for Sentence ID 576300</w:t>
      </w:r>
    </w:p>
    <w:p>
      <w:r>
        <w:drawing>
          <wp:inline xmlns:a="http://schemas.openxmlformats.org/drawingml/2006/main" xmlns:pic="http://schemas.openxmlformats.org/drawingml/2006/picture">
            <wp:extent cx="2000250" cy="1676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353: Sanskrit Tags Dependency Graph for Sentence ID 576300</w:t>
      </w:r>
    </w:p>
    <w:p>
      <w:r>
        <w:drawing>
          <wp:inline xmlns:a="http://schemas.openxmlformats.org/drawingml/2006/main" xmlns:pic="http://schemas.openxmlformats.org/drawingml/2006/picture">
            <wp:extent cx="2000250" cy="1676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354: Reduced Dependency Graph for Sentence ID 576300</w:t>
        <w:br w:type="page"/>
      </w:r>
    </w:p>
    <w:p>
      <w:pPr>
        <w:pStyle w:val="Heading2"/>
        <w:jc w:val="left"/>
      </w:pPr>
      <w:r>
        <w:t>Sentence ID: 576302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pāvakā naḥ sarasvatī vājebhiḥ vājinīvatī yajñam vaṣṭu dhiyāvasuḥ </w:t>
        <w:br/>
        <w:t>[('1_3', '1_1', 'Viśeṣaṇam'), ('1_6', '1_2', 'Ṣaṣṭhīsambandhaḥ'), ('1_7', '1_3', 'Kartā'), ('1_5', '1_4', 'Obl:soc_unknown_label'), ('1_3', '1_5', 'Viśeṣaṇam'), ('1_7', '1_6', 'Karma'), ('1_3', '1_8', 'Acl:dpct_unknown_label')]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3081403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361: DCS Original Dependency Graph for Sentence ID 576302</w:t>
      </w:r>
    </w:p>
    <w:p>
      <w:r>
        <w:drawing>
          <wp:inline xmlns:a="http://schemas.openxmlformats.org/drawingml/2006/main" xmlns:pic="http://schemas.openxmlformats.org/drawingml/2006/picture">
            <wp:extent cx="5486400" cy="3755299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362: Sanskrit Tags Dependency Graph for Sentence ID 576302</w:t>
      </w:r>
    </w:p>
    <w:p>
      <w:r>
        <w:drawing>
          <wp:inline xmlns:a="http://schemas.openxmlformats.org/drawingml/2006/main" xmlns:pic="http://schemas.openxmlformats.org/drawingml/2006/picture">
            <wp:extent cx="5486400" cy="3755299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363: Reduced Dependency Graph for Sentence ID 576302</w:t>
        <w:br w:type="page"/>
      </w:r>
    </w:p>
    <w:p>
      <w:pPr>
        <w:pStyle w:val="Heading2"/>
        <w:jc w:val="left"/>
      </w:pPr>
      <w:r>
        <w:t>Sentence ID: 576304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codayitrī sūnṛtānām cetantī sumatīnām yajñam dadhe sarasvatī </w:t>
        <w:br/>
        <w:t>[('1_7', '1_1', 'Acl:dpct_unknown_label'), ('1_1', '1_2', 'Ṣaṣṭhīsambandhaḥ'), ('1_7', '1_3', 'Acl:ptcp_unknown_label'), ('1_3', '1_4', 'Karma'), ('1_6', '1_5', 'Karma'), ('1_6', '1_7', 'Kartā')]</w:t>
      </w:r>
    </w:p>
    <w:p>
      <w:r>
        <w:drawing>
          <wp:inline xmlns:a="http://schemas.openxmlformats.org/drawingml/2006/main" xmlns:pic="http://schemas.openxmlformats.org/drawingml/2006/picture">
            <wp:extent cx="4219575" cy="390525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370: DCS Original Dependency Graph for Sentence ID 576304</w:t>
      </w:r>
    </w:p>
    <w:p>
      <w:r>
        <w:drawing>
          <wp:inline xmlns:a="http://schemas.openxmlformats.org/drawingml/2006/main" xmlns:pic="http://schemas.openxmlformats.org/drawingml/2006/picture">
            <wp:extent cx="4238625" cy="390525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371: Sanskrit Tags Dependency Graph for Sentence ID 576304</w:t>
      </w:r>
    </w:p>
    <w:p>
      <w:r>
        <w:drawing>
          <wp:inline xmlns:a="http://schemas.openxmlformats.org/drawingml/2006/main" xmlns:pic="http://schemas.openxmlformats.org/drawingml/2006/picture">
            <wp:extent cx="4238625" cy="390525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372: Reduced Dependency Graph for Sentence ID 576304</w:t>
        <w:br w:type="page"/>
      </w:r>
    </w:p>
    <w:p>
      <w:pPr>
        <w:pStyle w:val="Heading2"/>
        <w:jc w:val="left"/>
      </w:pPr>
      <w:r>
        <w:t>Sentence ID: 576305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mahaḥ arṇaḥ sarasvatī pra cetayati ketunā </w:t>
        <w:br/>
        <w:t>[('1_2', '1_1', 'Viśeṣaṇam'), ('1_5', '1_2', 'Karma'), ('1_5', '1_3', 'Kartā'), ('1_5', '1_4', 'Kriyāviśeṣaṇam'), ('1_5', '1_6', 'Obl:instr_unknown_label')]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253951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379: DCS Original Dependency Graph for Sentence ID 576305</w:t>
      </w:r>
    </w:p>
    <w:p>
      <w:r>
        <w:drawing>
          <wp:inline xmlns:a="http://schemas.openxmlformats.org/drawingml/2006/main" xmlns:pic="http://schemas.openxmlformats.org/drawingml/2006/picture">
            <wp:extent cx="5276850" cy="279082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380: Sanskrit Tags Dependency Graph for Sentence ID 576305</w:t>
      </w:r>
    </w:p>
    <w:p>
      <w:r>
        <w:drawing>
          <wp:inline xmlns:a="http://schemas.openxmlformats.org/drawingml/2006/main" xmlns:pic="http://schemas.openxmlformats.org/drawingml/2006/picture">
            <wp:extent cx="5276850" cy="279082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381: Reduced Dependency Graph for Sentence ID 576305</w:t>
        <w:br w:type="page"/>
      </w:r>
    </w:p>
    <w:p>
      <w:pPr>
        <w:pStyle w:val="Heading2"/>
        <w:jc w:val="left"/>
      </w:pPr>
      <w:r>
        <w:t>Sentence ID: 576306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dhiyaḥ viśvāḥ vi rājati </w:t>
        <w:br/>
        <w:t>[('1_4', '1_1', 'Karma'), ('1_1', '1_2', 'Viśeṣaṇam'), ('1_4', '1_3',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2495550" cy="279082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388: DCS Original Dependency Graph for Sentence ID 576306</w:t>
      </w:r>
    </w:p>
    <w:p>
      <w:r>
        <w:drawing>
          <wp:inline xmlns:a="http://schemas.openxmlformats.org/drawingml/2006/main" xmlns:pic="http://schemas.openxmlformats.org/drawingml/2006/picture">
            <wp:extent cx="2276475" cy="279082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389: Sanskrit Tags Dependency Graph for Sentence ID 576306</w:t>
      </w:r>
    </w:p>
    <w:p>
      <w:r>
        <w:drawing>
          <wp:inline xmlns:a="http://schemas.openxmlformats.org/drawingml/2006/main" xmlns:pic="http://schemas.openxmlformats.org/drawingml/2006/picture">
            <wp:extent cx="2276475" cy="2790825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390: Reduced Dependency Graph for Sentence ID 576306</w:t>
        <w:br w:type="page"/>
      </w:r>
    </w:p>
    <w:p>
      <w:pPr>
        <w:pStyle w:val="Heading1"/>
        <w:jc w:val="left"/>
      </w:pPr>
      <w:r>
        <w:t>ConLLU File: ṚV, 1, 4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576307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surūpakṛtnum ūtaye sudughām iva goduhe </w:t>
        <w:br/>
        <w:t>[('0_3', '0_1', 'Kriyāviśeṣaṇam'), ('0_3', '0_2', 'Karma'), ('0_3', '0_4', 'Kriyāviśeṣaṇam'), ('0_6', '0_5', 'Kriyāviśeṣaṇam'), ('0_3', '0_6', 'Samuccita'), ('0_6', '0_7', 'Kriyāviśeṣaṇam'), ('0_6', '0_8', 'Orphan')]</w:t>
      </w:r>
    </w:p>
    <w:p>
      <w:r>
        <w:drawing>
          <wp:inline xmlns:a="http://schemas.openxmlformats.org/drawingml/2006/main" xmlns:pic="http://schemas.openxmlformats.org/drawingml/2006/picture">
            <wp:extent cx="5486400" cy="218412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397: DCS Original Dependency Graph for Sentence ID 576307</w:t>
      </w:r>
    </w:p>
    <w:p>
      <w:r>
        <w:drawing>
          <wp:inline xmlns:a="http://schemas.openxmlformats.org/drawingml/2006/main" xmlns:pic="http://schemas.openxmlformats.org/drawingml/2006/picture">
            <wp:extent cx="5486400" cy="2613846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398: Sanskrit Tags Dependency Graph for Sentence ID 576307</w:t>
      </w:r>
    </w:p>
    <w:p>
      <w:r>
        <w:drawing>
          <wp:inline xmlns:a="http://schemas.openxmlformats.org/drawingml/2006/main" xmlns:pic="http://schemas.openxmlformats.org/drawingml/2006/picture">
            <wp:extent cx="5486400" cy="2613846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399: Reduced Dependency Graph for Sentence ID 576307</w:t>
        <w:br w:type="page"/>
      </w:r>
    </w:p>
    <w:p>
      <w:pPr>
        <w:pStyle w:val="Heading2"/>
        <w:jc w:val="left"/>
      </w:pPr>
      <w:r>
        <w:t>Sentence ID: 576308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juhūmasi dyavi dyavi </w:t>
        <w:br/>
        <w:t>[('0_1', '0_2', 'Adhikaraṇam'), ('0_2', '0_3', 'vīpsā')]</w:t>
      </w:r>
    </w:p>
    <w:p>
      <w:r>
        <w:drawing>
          <wp:inline xmlns:a="http://schemas.openxmlformats.org/drawingml/2006/main" xmlns:pic="http://schemas.openxmlformats.org/drawingml/2006/picture">
            <wp:extent cx="1676400" cy="279082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406: DCS Original Dependency Graph for Sentence ID 576308</w:t>
      </w:r>
    </w:p>
    <w:p>
      <w:r>
        <w:drawing>
          <wp:inline xmlns:a="http://schemas.openxmlformats.org/drawingml/2006/main" xmlns:pic="http://schemas.openxmlformats.org/drawingml/2006/picture">
            <wp:extent cx="1447800" cy="279082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407: Sanskrit Tags Dependency Graph for Sentence ID 576308</w:t>
      </w:r>
    </w:p>
    <w:p>
      <w:r>
        <w:drawing>
          <wp:inline xmlns:a="http://schemas.openxmlformats.org/drawingml/2006/main" xmlns:pic="http://schemas.openxmlformats.org/drawingml/2006/picture">
            <wp:extent cx="1447800" cy="2790825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408: Reduced Dependency Graph for Sentence ID 576308</w:t>
        <w:br w:type="page"/>
      </w:r>
    </w:p>
    <w:p>
      <w:pPr>
        <w:pStyle w:val="Heading2"/>
        <w:jc w:val="left"/>
      </w:pPr>
      <w:r>
        <w:t>Sentence ID: 576309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upa naḥ savanā gahi  somasya soma pāḥ piba  </w:t>
        <w:br/>
        <w:t>[('0_4', '0_1', 'Kriyāviśeṣaṇam'), ('0_3', '0_2', 'Ṣaṣṭhīsambandhaḥ'), ('0_4', '0_3', 'Karma'), ('1_3', '1_1', 'Karma'), ('1_3', '1_2', 'Karma'), ('1_4', '1_3', 'Sambodhyaḥ')]</w:t>
      </w:r>
    </w:p>
    <w:p>
      <w:r>
        <w:drawing>
          <wp:inline xmlns:a="http://schemas.openxmlformats.org/drawingml/2006/main" xmlns:pic="http://schemas.openxmlformats.org/drawingml/2006/picture">
            <wp:extent cx="4905375" cy="279082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415: DCS Original Dependency Graph for Sentence ID 576309</w:t>
      </w:r>
    </w:p>
    <w:p>
      <w:r>
        <w:drawing>
          <wp:inline xmlns:a="http://schemas.openxmlformats.org/drawingml/2006/main" xmlns:pic="http://schemas.openxmlformats.org/drawingml/2006/picture">
            <wp:extent cx="4886325" cy="2790825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416: Sanskrit Tags Dependency Graph for Sentence ID 576309</w:t>
      </w:r>
    </w:p>
    <w:p>
      <w:r>
        <w:drawing>
          <wp:inline xmlns:a="http://schemas.openxmlformats.org/drawingml/2006/main" xmlns:pic="http://schemas.openxmlformats.org/drawingml/2006/picture">
            <wp:extent cx="4886325" cy="279082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417: Reduced Dependency Graph for Sentence ID 576309</w:t>
        <w:br w:type="page"/>
      </w:r>
    </w:p>
    <w:p>
      <w:pPr>
        <w:pStyle w:val="Heading2"/>
        <w:jc w:val="left"/>
      </w:pPr>
      <w:r>
        <w:t>Sentence ID: 576310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godā id revato madaḥ </w:t>
        <w:br/>
        <w:t>[('0_2', '0_1', 'Karma'), ('0_2', '0_3', 'Discourse_unknown_label'), ('0_5', '0_4', 'Viśeṣaṇam'), ('0_2', '0_5', 'Kartā')]</w:t>
      </w:r>
    </w:p>
    <w:p>
      <w:r>
        <w:drawing>
          <wp:inline xmlns:a="http://schemas.openxmlformats.org/drawingml/2006/main" xmlns:pic="http://schemas.openxmlformats.org/drawingml/2006/picture">
            <wp:extent cx="4886325" cy="279082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424: DCS Original Dependency Graph for Sentence ID 576310</w:t>
      </w:r>
    </w:p>
    <w:p>
      <w:r>
        <w:drawing>
          <wp:inline xmlns:a="http://schemas.openxmlformats.org/drawingml/2006/main" xmlns:pic="http://schemas.openxmlformats.org/drawingml/2006/picture">
            <wp:extent cx="4295775" cy="279082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425: Sanskrit Tags Dependency Graph for Sentence ID 576310</w:t>
      </w:r>
    </w:p>
    <w:p>
      <w:r>
        <w:drawing>
          <wp:inline xmlns:a="http://schemas.openxmlformats.org/drawingml/2006/main" xmlns:pic="http://schemas.openxmlformats.org/drawingml/2006/picture">
            <wp:extent cx="4295775" cy="2790825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426: Reduced Dependency Graph for Sentence ID 576310</w:t>
        <w:br w:type="page"/>
      </w:r>
    </w:p>
    <w:p>
      <w:pPr>
        <w:pStyle w:val="Heading2"/>
        <w:jc w:val="left"/>
      </w:pPr>
      <w:r>
        <w:t>Sentence ID: 576311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athā te antamānāṃ vidyāma sumatīnām </w:t>
        <w:br/>
        <w:t>[('0_4', '0_1', 'Kriyāviśeṣaṇam'), ('0_5', '0_2', 'Ṣaṣṭhīsambandhaḥ'), ('0_4', '0_3', 'Karma'), ('0_4', '0_5', 'Karma')]</w:t>
      </w:r>
    </w:p>
    <w:p>
      <w:r>
        <w:drawing>
          <wp:inline xmlns:a="http://schemas.openxmlformats.org/drawingml/2006/main" xmlns:pic="http://schemas.openxmlformats.org/drawingml/2006/picture">
            <wp:extent cx="4505325" cy="279082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433: DCS Original Dependency Graph for Sentence ID 576311</w:t>
      </w:r>
    </w:p>
    <w:p>
      <w:r>
        <w:drawing>
          <wp:inline xmlns:a="http://schemas.openxmlformats.org/drawingml/2006/main" xmlns:pic="http://schemas.openxmlformats.org/drawingml/2006/picture">
            <wp:extent cx="4391025" cy="279082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434: Sanskrit Tags Dependency Graph for Sentence ID 576311</w:t>
      </w:r>
    </w:p>
    <w:p>
      <w:r>
        <w:drawing>
          <wp:inline xmlns:a="http://schemas.openxmlformats.org/drawingml/2006/main" xmlns:pic="http://schemas.openxmlformats.org/drawingml/2006/picture">
            <wp:extent cx="4391025" cy="279082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435: Reduced Dependency Graph for Sentence ID 576311</w:t>
        <w:br w:type="page"/>
      </w:r>
    </w:p>
    <w:p>
      <w:pPr>
        <w:pStyle w:val="Heading2"/>
        <w:jc w:val="left"/>
      </w:pPr>
      <w:r>
        <w:t>Sentence ID: 576312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mā naḥ ati khyaḥ  ā gahi  </w:t>
        <w:br/>
        <w:t>[('0_4', '0_1', 'Kriyāviśeṣaṇam'), ('0_4', '0_2', 'Karma'), ('0_4', '0_3', 'Kriyāviśeṣaṇam'), ('1_2', '1_1',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155743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442: DCS Original Dependency Graph for Sentence ID 576312</w:t>
      </w:r>
    </w:p>
    <w:p>
      <w:r>
        <w:drawing>
          <wp:inline xmlns:a="http://schemas.openxmlformats.org/drawingml/2006/main" xmlns:pic="http://schemas.openxmlformats.org/drawingml/2006/picture">
            <wp:extent cx="5257800" cy="16764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443: Sanskrit Tags Dependency Graph for Sentence ID 576312</w:t>
      </w:r>
    </w:p>
    <w:p>
      <w:r>
        <w:drawing>
          <wp:inline xmlns:a="http://schemas.openxmlformats.org/drawingml/2006/main" xmlns:pic="http://schemas.openxmlformats.org/drawingml/2006/picture">
            <wp:extent cx="5257800" cy="16764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444: Reduced Dependency Graph for Sentence ID 576312</w:t>
        <w:br w:type="page"/>
      </w:r>
    </w:p>
    <w:p>
      <w:pPr>
        <w:pStyle w:val="Heading2"/>
        <w:jc w:val="left"/>
      </w:pPr>
      <w:r>
        <w:t>Sentence ID: 576313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parehi  vigram astṛtam indram pṛcchā vipaścitam  </w:t>
        <w:br/>
        <w:t>[('1_3', '1_1', 'Viśeṣaṇam'), ('1_3', '1_2', 'Viśeṣaṇam'), ('1_4', '1_3', 'Karma'), ('1_3', '1_5', 'Viśeṣaṇam')]</w:t>
      </w:r>
    </w:p>
    <w:p>
      <w:r>
        <w:drawing>
          <wp:inline xmlns:a="http://schemas.openxmlformats.org/drawingml/2006/main" xmlns:pic="http://schemas.openxmlformats.org/drawingml/2006/picture">
            <wp:extent cx="5153025" cy="390525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451: DCS Original Dependency Graph for Sentence ID 576313</w:t>
      </w:r>
    </w:p>
    <w:p>
      <w:r>
        <w:drawing>
          <wp:inline xmlns:a="http://schemas.openxmlformats.org/drawingml/2006/main" xmlns:pic="http://schemas.openxmlformats.org/drawingml/2006/picture">
            <wp:extent cx="2476500" cy="390525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452: Sanskrit Tags Dependency Graph for Sentence ID 576313</w:t>
      </w:r>
    </w:p>
    <w:p>
      <w:r>
        <w:drawing>
          <wp:inline xmlns:a="http://schemas.openxmlformats.org/drawingml/2006/main" xmlns:pic="http://schemas.openxmlformats.org/drawingml/2006/picture">
            <wp:extent cx="3190875" cy="2790825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453: Reduced Dependency Graph for Sentence ID 576313</w:t>
        <w:br w:type="page"/>
      </w:r>
    </w:p>
    <w:p>
      <w:pPr>
        <w:pStyle w:val="Heading2"/>
        <w:jc w:val="left"/>
      </w:pPr>
      <w:r>
        <w:t>Sentence ID: 576314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yas te sakhibhya ā varam </w:t>
        <w:br/>
        <w:t>[('0_5', '0_1', 'Kartā'), ('0_5', '0_2', 'Ṣaṣṭhīsambandhaḥ'), ('0_5', '0_3', 'Apādānam'), ('0_3', '0_4', 'Karmapravacanīyaḥ')]</w:t>
      </w:r>
    </w:p>
    <w:p>
      <w:r>
        <w:drawing>
          <wp:inline xmlns:a="http://schemas.openxmlformats.org/drawingml/2006/main" xmlns:pic="http://schemas.openxmlformats.org/drawingml/2006/picture">
            <wp:extent cx="4438650" cy="2790825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460: DCS Original Dependency Graph for Sentence ID 576314</w:t>
      </w:r>
    </w:p>
    <w:p>
      <w:r>
        <w:drawing>
          <wp:inline xmlns:a="http://schemas.openxmlformats.org/drawingml/2006/main" xmlns:pic="http://schemas.openxmlformats.org/drawingml/2006/picture">
            <wp:extent cx="4391025" cy="279082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461: Sanskrit Tags Dependency Graph for Sentence ID 576314</w:t>
      </w:r>
    </w:p>
    <w:p>
      <w:r>
        <w:drawing>
          <wp:inline xmlns:a="http://schemas.openxmlformats.org/drawingml/2006/main" xmlns:pic="http://schemas.openxmlformats.org/drawingml/2006/picture">
            <wp:extent cx="4391025" cy="2790825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462: Reduced Dependency Graph for Sentence ID 576314</w:t>
        <w:br w:type="page"/>
      </w:r>
    </w:p>
    <w:p>
      <w:pPr>
        <w:pStyle w:val="Heading2"/>
        <w:jc w:val="left"/>
      </w:pPr>
      <w:r>
        <w:t>Sentence ID: 576315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uta bruvantu naḥ nidaḥ  niḥ anyatas cit ārata  </w:t>
        <w:br/>
        <w:t>[('0_2', '0_1', 'Discourse_unknown_label'), ('0_4', '0_3', 'Ṣaṣṭhīsambandhaḥ'), ('0_2', '0_4', 'Kartā'), ('1_4', '1_1', 'Kriyāviśeṣaṇam'), ('1_4', '1_2', 'Kriyāviśeṣaṇam'), ('1_2', '1_3', 'Discourse_unknown_label')]</w:t>
      </w:r>
    </w:p>
    <w:p>
      <w:r>
        <w:drawing>
          <wp:inline xmlns:a="http://schemas.openxmlformats.org/drawingml/2006/main" xmlns:pic="http://schemas.openxmlformats.org/drawingml/2006/picture">
            <wp:extent cx="5486400" cy="2024578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469: DCS Original Dependency Graph for Sentence ID 576315</w:t>
      </w:r>
    </w:p>
    <w:p>
      <w:r>
        <w:drawing>
          <wp:inline xmlns:a="http://schemas.openxmlformats.org/drawingml/2006/main" xmlns:pic="http://schemas.openxmlformats.org/drawingml/2006/picture">
            <wp:extent cx="5486400" cy="2242002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470: Sanskrit Tags Dependency Graph for Sentence ID 576315</w:t>
      </w:r>
    </w:p>
    <w:p>
      <w:r>
        <w:drawing>
          <wp:inline xmlns:a="http://schemas.openxmlformats.org/drawingml/2006/main" xmlns:pic="http://schemas.openxmlformats.org/drawingml/2006/picture">
            <wp:extent cx="5486400" cy="2242002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471: Reduced Dependency Graph for Sentence ID 576315</w:t>
        <w:br w:type="page"/>
      </w:r>
    </w:p>
    <w:p>
      <w:pPr>
        <w:pStyle w:val="Heading2"/>
        <w:jc w:val="left"/>
      </w:pPr>
      <w:r>
        <w:t>Sentence ID: 576316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dadhānā indra id duvaḥ </w:t>
        <w:br/>
        <w:t>[('0_1', '0_2', 'Adhikaraṇam'), ('0_2', '0_3', 'Discourse_unknown_label'), ('0_1', '0_4', 'Karma')]</w:t>
      </w:r>
    </w:p>
    <w:p>
      <w:r>
        <w:drawing>
          <wp:inline xmlns:a="http://schemas.openxmlformats.org/drawingml/2006/main" xmlns:pic="http://schemas.openxmlformats.org/drawingml/2006/picture">
            <wp:extent cx="2333625" cy="2790825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478: DCS Original Dependency Graph for Sentence ID 576316</w:t>
      </w:r>
    </w:p>
    <w:p>
      <w:r>
        <w:drawing>
          <wp:inline xmlns:a="http://schemas.openxmlformats.org/drawingml/2006/main" xmlns:pic="http://schemas.openxmlformats.org/drawingml/2006/picture">
            <wp:extent cx="2324100" cy="2790825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479: Sanskrit Tags Dependency Graph for Sentence ID 576316</w:t>
      </w:r>
    </w:p>
    <w:p>
      <w:r>
        <w:drawing>
          <wp:inline xmlns:a="http://schemas.openxmlformats.org/drawingml/2006/main" xmlns:pic="http://schemas.openxmlformats.org/drawingml/2006/picture">
            <wp:extent cx="2324100" cy="2790825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480: Reduced Dependency Graph for Sentence ID 576316</w:t>
        <w:br w:type="page"/>
      </w:r>
    </w:p>
    <w:p>
      <w:pPr>
        <w:pStyle w:val="Heading2"/>
        <w:jc w:val="left"/>
      </w:pPr>
      <w:r>
        <w:t>Sentence ID: 576317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uta naḥ subhagāṁ arir voceyur dasma kṛṣṭayaḥ </w:t>
        <w:br/>
        <w:t>[('0_5', '0_1', 'Samuccita_dyotakaḥ'), ('0_5', '0_2', 'Karma'), ('0_5', '0_3', 'Open clausal complement'), ('0_5', '0_4', 'Kartā'), ('0_5', '0_6', 'Sambodhyaḥ'), ('0_4', '0_7', 'Appositional modifier')]</w:t>
      </w:r>
    </w:p>
    <w:p>
      <w:r>
        <w:drawing>
          <wp:inline xmlns:a="http://schemas.openxmlformats.org/drawingml/2006/main" xmlns:pic="http://schemas.openxmlformats.org/drawingml/2006/picture">
            <wp:extent cx="5486400" cy="2058278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487: DCS Original Dependency Graph for Sentence ID 576317</w:t>
      </w:r>
    </w:p>
    <w:p>
      <w:r>
        <w:drawing>
          <wp:inline xmlns:a="http://schemas.openxmlformats.org/drawingml/2006/main" xmlns:pic="http://schemas.openxmlformats.org/drawingml/2006/picture">
            <wp:extent cx="5486400" cy="2306335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488: Sanskrit Tags Dependency Graph for Sentence ID 576317</w:t>
      </w:r>
    </w:p>
    <w:p>
      <w:r>
        <w:drawing>
          <wp:inline xmlns:a="http://schemas.openxmlformats.org/drawingml/2006/main" xmlns:pic="http://schemas.openxmlformats.org/drawingml/2006/picture">
            <wp:extent cx="5486400" cy="2306335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489: Reduced Dependency Graph for Sentence ID 576317</w:t>
        <w:br w:type="page"/>
      </w:r>
    </w:p>
    <w:p>
      <w:pPr>
        <w:pStyle w:val="Heading2"/>
        <w:jc w:val="left"/>
      </w:pPr>
      <w:r>
        <w:t>Sentence ID: 576318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syāmed indrasya śarmaṇi </w:t>
        <w:br/>
        <w:t>[('0_4', '0_1', 'Copula'), ('0_1', '0_2', 'Discourse_unknown_label'), ('0_4', '0_3',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2438400" cy="2790825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496: DCS Original Dependency Graph for Sentence ID 576318</w:t>
      </w:r>
    </w:p>
    <w:p>
      <w:r>
        <w:drawing>
          <wp:inline xmlns:a="http://schemas.openxmlformats.org/drawingml/2006/main" xmlns:pic="http://schemas.openxmlformats.org/drawingml/2006/picture">
            <wp:extent cx="2543175" cy="2790825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497: Sanskrit Tags Dependency Graph for Sentence ID 576318</w:t>
      </w:r>
    </w:p>
    <w:p>
      <w:r>
        <w:drawing>
          <wp:inline xmlns:a="http://schemas.openxmlformats.org/drawingml/2006/main" xmlns:pic="http://schemas.openxmlformats.org/drawingml/2006/picture">
            <wp:extent cx="2543175" cy="2790825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498: Reduced Dependency Graph for Sentence ID 576318</w:t>
        <w:br w:type="page"/>
      </w:r>
    </w:p>
    <w:p>
      <w:pPr>
        <w:pStyle w:val="Heading2"/>
        <w:jc w:val="left"/>
      </w:pPr>
      <w:r>
        <w:t>Sentence ID: 576319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em āśum āśave bhara yajñaśriyaṃ nṛmādanam </w:t>
        <w:br/>
        <w:t>[('0_5', '0_1', 'Kriyāviśeṣaṇam'), ('0_5', '0_2', 'Karma'), ('0_2', '0_3', 'Viśeṣaṇam'), ('0_5', '0_4', 'Sampradānam'), ('0_2', '0_6', 'Viśeṣaṇam'), ('0_2', '0_7', 'Viśeṣaṇam'), ('0_9', '0_8', 'Karma'), ('0_2', '0_9',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4763316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505: DCS Original Dependency Graph for Sentence ID 576319</w:t>
      </w:r>
    </w:p>
    <w:p>
      <w:r>
        <w:drawing>
          <wp:inline xmlns:a="http://schemas.openxmlformats.org/drawingml/2006/main" xmlns:pic="http://schemas.openxmlformats.org/drawingml/2006/picture">
            <wp:extent cx="3486150" cy="5019675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506: Sanskrit Tags Dependency Graph for Sentence ID 576319</w:t>
      </w:r>
    </w:p>
    <w:p>
      <w:r>
        <w:drawing>
          <wp:inline xmlns:a="http://schemas.openxmlformats.org/drawingml/2006/main" xmlns:pic="http://schemas.openxmlformats.org/drawingml/2006/picture">
            <wp:extent cx="4143375" cy="390525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507: Reduced Dependency Graph for Sentence ID 576319</w:t>
        <w:br w:type="page"/>
      </w:r>
    </w:p>
    <w:p>
      <w:pPr>
        <w:pStyle w:val="Heading2"/>
        <w:jc w:val="left"/>
      </w:pPr>
      <w:r>
        <w:t>Sentence ID: 576320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patayan mandayatsakham </w:t>
        <w:br/>
        <w:t>[('0_3', '0_2', 'Viśeṣaṇam'), ('0_1', '0_3', 'Karma')]</w:t>
      </w:r>
    </w:p>
    <w:p>
      <w:r>
        <w:drawing>
          <wp:inline xmlns:a="http://schemas.openxmlformats.org/drawingml/2006/main" xmlns:pic="http://schemas.openxmlformats.org/drawingml/2006/picture">
            <wp:extent cx="3600450" cy="2790825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514: DCS Original Dependency Graph for Sentence ID 576320</w:t>
      </w:r>
    </w:p>
    <w:p>
      <w:r>
        <w:drawing>
          <wp:inline xmlns:a="http://schemas.openxmlformats.org/drawingml/2006/main" xmlns:pic="http://schemas.openxmlformats.org/drawingml/2006/picture">
            <wp:extent cx="1238250" cy="2790825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515: Sanskrit Tags Dependency Graph for Sentence ID 576320</w:t>
      </w:r>
    </w:p>
    <w:p>
      <w:r>
        <w:drawing>
          <wp:inline xmlns:a="http://schemas.openxmlformats.org/drawingml/2006/main" xmlns:pic="http://schemas.openxmlformats.org/drawingml/2006/picture">
            <wp:extent cx="1238250" cy="2790825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516: Reduced Dependency Graph for Sentence ID 576320</w:t>
        <w:br w:type="page"/>
      </w:r>
    </w:p>
    <w:p>
      <w:pPr>
        <w:pStyle w:val="Heading2"/>
        <w:jc w:val="left"/>
      </w:pPr>
      <w:r>
        <w:t>Sentence ID: 576321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asya pītvā śatakrato ghano vṛtrāṇām abhavaḥ </w:t>
        <w:br/>
        <w:t>[('0_2', '0_1', 'Karma'), ('0_6', '0_2', 'Kriyāviśeṣaṇam'), ('0_6', '0_3', 'Sambodhyaḥ'), ('0_6', '0_4', 'Open clausal complement'), ('0_4', '0_5',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5191125" cy="2790825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523: DCS Original Dependency Graph for Sentence ID 576321</w:t>
      </w:r>
    </w:p>
    <w:p>
      <w:r>
        <w:drawing>
          <wp:inline xmlns:a="http://schemas.openxmlformats.org/drawingml/2006/main" xmlns:pic="http://schemas.openxmlformats.org/drawingml/2006/picture">
            <wp:extent cx="4762500" cy="2790825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524: Sanskrit Tags Dependency Graph for Sentence ID 576321</w:t>
      </w:r>
    </w:p>
    <w:p>
      <w:r>
        <w:drawing>
          <wp:inline xmlns:a="http://schemas.openxmlformats.org/drawingml/2006/main" xmlns:pic="http://schemas.openxmlformats.org/drawingml/2006/picture">
            <wp:extent cx="4762500" cy="2790825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525: Reduced Dependency Graph for Sentence ID 576321</w:t>
        <w:br w:type="page"/>
      </w:r>
    </w:p>
    <w:p>
      <w:pPr>
        <w:pStyle w:val="Heading2"/>
        <w:jc w:val="left"/>
      </w:pPr>
      <w:r>
        <w:t>Sentence ID: 576322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prāvo vājeṣu vājinam </w:t>
        <w:br/>
        <w:t>[('0_1', '0_2', 'Adhikaraṇam'), ('0_1', '0_3', 'Karma')]</w:t>
      </w:r>
    </w:p>
    <w:p>
      <w:r>
        <w:drawing>
          <wp:inline xmlns:a="http://schemas.openxmlformats.org/drawingml/2006/main" xmlns:pic="http://schemas.openxmlformats.org/drawingml/2006/picture">
            <wp:extent cx="2276475" cy="1676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532: DCS Original Dependency Graph for Sentence ID 576322</w:t>
      </w:r>
    </w:p>
    <w:p>
      <w:r>
        <w:drawing>
          <wp:inline xmlns:a="http://schemas.openxmlformats.org/drawingml/2006/main" xmlns:pic="http://schemas.openxmlformats.org/drawingml/2006/picture">
            <wp:extent cx="2047875" cy="1676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533: Sanskrit Tags Dependency Graph for Sentence ID 576322</w:t>
      </w:r>
    </w:p>
    <w:p>
      <w:r>
        <w:drawing>
          <wp:inline xmlns:a="http://schemas.openxmlformats.org/drawingml/2006/main" xmlns:pic="http://schemas.openxmlformats.org/drawingml/2006/picture">
            <wp:extent cx="2047875" cy="16764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534: Reduced Dependency Graph for Sentence ID 576322</w:t>
        <w:br w:type="page"/>
      </w:r>
    </w:p>
    <w:p>
      <w:pPr>
        <w:pStyle w:val="Heading2"/>
        <w:jc w:val="left"/>
      </w:pPr>
      <w:r>
        <w:t>Sentence ID: 576323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taṃ tvā vājeṣu vājinaṃ vājayāmaḥ śatakrato </w:t>
        <w:br/>
        <w:t>[('0_2', '0_1', 'Viśeṣaṇam'), ('0_5', '0_2', 'Karma'), ('0_5', '0_3', 'Adhikaraṇam'), ('0_2', '0_4', 'Viśeṣaṇam'), ('0_5', '0_6', 'Sambodhyaḥ')]</w:t>
      </w:r>
    </w:p>
    <w:p>
      <w:r>
        <w:drawing>
          <wp:inline xmlns:a="http://schemas.openxmlformats.org/drawingml/2006/main" xmlns:pic="http://schemas.openxmlformats.org/drawingml/2006/picture">
            <wp:extent cx="5486400" cy="2235765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541: DCS Original Dependency Graph for Sentence ID 576323</w:t>
      </w:r>
    </w:p>
    <w:p>
      <w:r>
        <w:drawing>
          <wp:inline xmlns:a="http://schemas.openxmlformats.org/drawingml/2006/main" xmlns:pic="http://schemas.openxmlformats.org/drawingml/2006/picture">
            <wp:extent cx="3895725" cy="279082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542: Sanskrit Tags Dependency Graph for Sentence ID 576323</w:t>
      </w:r>
    </w:p>
    <w:p>
      <w:r>
        <w:drawing>
          <wp:inline xmlns:a="http://schemas.openxmlformats.org/drawingml/2006/main" xmlns:pic="http://schemas.openxmlformats.org/drawingml/2006/picture">
            <wp:extent cx="3895725" cy="2790825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543: Reduced Dependency Graph for Sentence ID 576323</w:t>
        <w:br w:type="page"/>
      </w:r>
    </w:p>
    <w:p>
      <w:pPr>
        <w:pStyle w:val="Heading2"/>
        <w:jc w:val="left"/>
      </w:pPr>
      <w:r>
        <w:t>Sentence ID: 576324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dhanānām indra sātaye </w:t>
        <w:br/>
        <w:t>[('0_3', '0_1', 'Ṣaṣṭhīsambandhaḥ'), ('0_3', '0_2', 'Sambodhyaḥ')]</w:t>
      </w:r>
    </w:p>
    <w:p>
      <w:r>
        <w:drawing>
          <wp:inline xmlns:a="http://schemas.openxmlformats.org/drawingml/2006/main" xmlns:pic="http://schemas.openxmlformats.org/drawingml/2006/picture">
            <wp:extent cx="2552700" cy="16764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550: DCS Original Dependency Graph for Sentence ID 576324</w:t>
      </w:r>
    </w:p>
    <w:p>
      <w:r>
        <w:drawing>
          <wp:inline xmlns:a="http://schemas.openxmlformats.org/drawingml/2006/main" xmlns:pic="http://schemas.openxmlformats.org/drawingml/2006/picture">
            <wp:extent cx="2952750" cy="1676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551: Sanskrit Tags Dependency Graph for Sentence ID 576324</w:t>
      </w:r>
    </w:p>
    <w:p>
      <w:r>
        <w:drawing>
          <wp:inline xmlns:a="http://schemas.openxmlformats.org/drawingml/2006/main" xmlns:pic="http://schemas.openxmlformats.org/drawingml/2006/picture">
            <wp:extent cx="2952750" cy="16764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552: Reduced Dependency Graph for Sentence ID 576324</w:t>
        <w:br w:type="page"/>
      </w:r>
    </w:p>
    <w:p>
      <w:pPr>
        <w:pStyle w:val="Heading2"/>
        <w:jc w:val="left"/>
      </w:pPr>
      <w:r>
        <w:t>Sentence ID: 576325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yo rāyo 'vanir mahān supāraḥ sunvataḥ sakhā </w:t>
        <w:br/>
        <w:t>[('0_3', '0_1', 'Kartā'), ('0_3', '0_2', 'Ṣaṣṭhīsambandhaḥ'), ('0_3', '0_4', 'Viśeṣaṇam'), ('0_3', '0_5', 'Viśeṣaṇam'), ('0_3', '0_6', 'Viśeṣaṇam'), ('0_8', '0_7', 'Ṣaṣṭhīsambandhaḥ'), ('0_3', '0_8', 'Samuccita')]</w:t>
      </w:r>
    </w:p>
    <w:p>
      <w:r>
        <w:drawing>
          <wp:inline xmlns:a="http://schemas.openxmlformats.org/drawingml/2006/main" xmlns:pic="http://schemas.openxmlformats.org/drawingml/2006/picture">
            <wp:extent cx="5486400" cy="1580644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559: DCS Original Dependency Graph for Sentence ID 576325</w:t>
      </w:r>
    </w:p>
    <w:p>
      <w:r>
        <w:drawing>
          <wp:inline xmlns:a="http://schemas.openxmlformats.org/drawingml/2006/main" xmlns:pic="http://schemas.openxmlformats.org/drawingml/2006/picture">
            <wp:extent cx="5486400" cy="2381504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560: Sanskrit Tags Dependency Graph for Sentence ID 576325</w:t>
      </w:r>
    </w:p>
    <w:p>
      <w:r>
        <w:drawing>
          <wp:inline xmlns:a="http://schemas.openxmlformats.org/drawingml/2006/main" xmlns:pic="http://schemas.openxmlformats.org/drawingml/2006/picture">
            <wp:extent cx="5486400" cy="204779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561: Reduced Dependency Graph for Sentence ID 576325</w:t>
        <w:br w:type="page"/>
      </w:r>
    </w:p>
    <w:p>
      <w:pPr>
        <w:pStyle w:val="Heading2"/>
        <w:jc w:val="left"/>
      </w:pPr>
      <w:r>
        <w:t>Sentence ID: 576326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tasmā indrāya gāyata </w:t>
        <w:br/>
        <w:t>[('0_2', '0_1', 'Viśeṣaṇam'), ('0_3', '0_2', 'Sampradānam')]</w:t>
      </w:r>
    </w:p>
    <w:p>
      <w:r>
        <w:drawing>
          <wp:inline xmlns:a="http://schemas.openxmlformats.org/drawingml/2006/main" xmlns:pic="http://schemas.openxmlformats.org/drawingml/2006/picture">
            <wp:extent cx="1485900" cy="2790826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79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568: DCS Original Dependency Graph for Sentence ID 576326</w:t>
      </w:r>
    </w:p>
    <w:p>
      <w:r>
        <w:drawing>
          <wp:inline xmlns:a="http://schemas.openxmlformats.org/drawingml/2006/main" xmlns:pic="http://schemas.openxmlformats.org/drawingml/2006/picture">
            <wp:extent cx="1466850" cy="2790825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569: Sanskrit Tags Dependency Graph for Sentence ID 576326</w:t>
      </w:r>
    </w:p>
    <w:p>
      <w:r>
        <w:drawing>
          <wp:inline xmlns:a="http://schemas.openxmlformats.org/drawingml/2006/main" xmlns:pic="http://schemas.openxmlformats.org/drawingml/2006/picture">
            <wp:extent cx="1466850" cy="2790825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570: Reduced Dependency Graph for Sentence ID 576326</w:t>
        <w:br w:type="page"/>
      </w:r>
    </w:p>
    <w:p>
      <w:pPr>
        <w:pStyle w:val="Heading1"/>
        <w:jc w:val="left"/>
      </w:pPr>
      <w:r>
        <w:t>ConLLU File: ṚV, 1, 5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576327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ā tu etā  ni ṣīdata indram  abhi pra gāyata  </w:t>
        <w:br/>
        <w:t>[('0_3', '0_1', 'Kriyāviśeṣaṇam'), ('0_3', '0_2', 'Discourse_unknown_label'), ('1_2', '1_1', 'Kriyāviśeṣaṇam'), ('1_2', '1_3', 'Karma'), ('2_3', '2_1', 'Kriyāviśeṣaṇam'), ('2_3', '2_2',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963679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577: DCS Original Dependency Graph for Sentence ID 576327</w:t>
      </w:r>
    </w:p>
    <w:p>
      <w:r>
        <w:drawing>
          <wp:inline xmlns:a="http://schemas.openxmlformats.org/drawingml/2006/main" xmlns:pic="http://schemas.openxmlformats.org/drawingml/2006/picture">
            <wp:extent cx="5486400" cy="1063443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578: Sanskrit Tags Dependency Graph for Sentence ID 576327</w:t>
      </w:r>
    </w:p>
    <w:p>
      <w:r>
        <w:drawing>
          <wp:inline xmlns:a="http://schemas.openxmlformats.org/drawingml/2006/main" xmlns:pic="http://schemas.openxmlformats.org/drawingml/2006/picture">
            <wp:extent cx="5486400" cy="1063443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579: Reduced Dependency Graph for Sentence ID 576327</w:t>
        <w:br w:type="page"/>
      </w:r>
    </w:p>
    <w:p>
      <w:pPr>
        <w:pStyle w:val="Heading2"/>
        <w:jc w:val="left"/>
      </w:pPr>
      <w:r>
        <w:t>Sentence ID: 576328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sakhāya stomavāhasaḥ </w:t>
        <w:br/>
        <w:t>[('0_3', '0_1', 'Kartā'), ('0_3', '0_2', 'Viśeṣaṇam')]</w:t>
      </w:r>
    </w:p>
    <w:p>
      <w:r>
        <w:drawing>
          <wp:inline xmlns:a="http://schemas.openxmlformats.org/drawingml/2006/main" xmlns:pic="http://schemas.openxmlformats.org/drawingml/2006/picture">
            <wp:extent cx="2971800" cy="16764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586: DCS Original Dependency Graph for Sentence ID 576328</w:t>
      </w:r>
    </w:p>
    <w:p>
      <w:r>
        <w:drawing>
          <wp:inline xmlns:a="http://schemas.openxmlformats.org/drawingml/2006/main" xmlns:pic="http://schemas.openxmlformats.org/drawingml/2006/picture">
            <wp:extent cx="2000250" cy="16764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587: Sanskrit Tags Dependency Graph for Sentence ID 576328</w:t>
      </w:r>
    </w:p>
    <w:p>
      <w:r>
        <w:drawing>
          <wp:inline xmlns:a="http://schemas.openxmlformats.org/drawingml/2006/main" xmlns:pic="http://schemas.openxmlformats.org/drawingml/2006/picture">
            <wp:extent cx="2000250" cy="16764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588: Reduced Dependency Graph for Sentence ID 576328</w:t>
        <w:br w:type="page"/>
      </w:r>
    </w:p>
    <w:p>
      <w:pPr>
        <w:pStyle w:val="Heading2"/>
        <w:jc w:val="left"/>
      </w:pPr>
      <w:r>
        <w:t>Sentence ID: 576329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purūtamam purūṇām īśānaṃ vāryāṇām </w:t>
        <w:br/>
        <w:t>[('0_1', '0_2', 'Ṣaṣṭhīsambandhaḥ'), ('0_1', '0_3', 'Samuccita'), ('0_3', '0_4',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3267075" cy="279082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595: DCS Original Dependency Graph for Sentence ID 576329</w:t>
      </w:r>
    </w:p>
    <w:p>
      <w:r>
        <w:drawing>
          <wp:inline xmlns:a="http://schemas.openxmlformats.org/drawingml/2006/main" xmlns:pic="http://schemas.openxmlformats.org/drawingml/2006/picture">
            <wp:extent cx="3476625" cy="2790825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596: Sanskrit Tags Dependency Graph for Sentence ID 576329</w:t>
      </w:r>
    </w:p>
    <w:p>
      <w:r>
        <w:drawing>
          <wp:inline xmlns:a="http://schemas.openxmlformats.org/drawingml/2006/main" xmlns:pic="http://schemas.openxmlformats.org/drawingml/2006/picture">
            <wp:extent cx="3476625" cy="2790825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597: Reduced Dependency Graph for Sentence ID 576329</w:t>
        <w:br w:type="page"/>
      </w:r>
    </w:p>
    <w:p>
      <w:pPr>
        <w:pStyle w:val="Heading2"/>
        <w:jc w:val="left"/>
      </w:pPr>
      <w:r>
        <w:t>Sentence ID: 576330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indraṃ some sacā sute </w:t>
        <w:br/>
        <w:t>[('0_1', '0_2', 'Orphan'), ('0_2', '0_3', 'Karmapravacanīyaḥ'), ('0_2', '0_4', 'Orphan')]</w:t>
      </w:r>
    </w:p>
    <w:p>
      <w:r>
        <w:drawing>
          <wp:inline xmlns:a="http://schemas.openxmlformats.org/drawingml/2006/main" xmlns:pic="http://schemas.openxmlformats.org/drawingml/2006/picture">
            <wp:extent cx="2047875" cy="2790825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604: DCS Original Dependency Graph for Sentence ID 576330</w:t>
      </w:r>
    </w:p>
    <w:p>
      <w:r>
        <w:drawing>
          <wp:inline xmlns:a="http://schemas.openxmlformats.org/drawingml/2006/main" xmlns:pic="http://schemas.openxmlformats.org/drawingml/2006/picture">
            <wp:extent cx="2514600" cy="2790825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605: Sanskrit Tags Dependency Graph for Sentence ID 576330</w:t>
      </w:r>
    </w:p>
    <w:p>
      <w:r>
        <w:drawing>
          <wp:inline xmlns:a="http://schemas.openxmlformats.org/drawingml/2006/main" xmlns:pic="http://schemas.openxmlformats.org/drawingml/2006/picture">
            <wp:extent cx="2514600" cy="2790825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606: Reduced Dependency Graph for Sentence ID 576330</w:t>
        <w:br w:type="page"/>
      </w:r>
    </w:p>
    <w:p>
      <w:pPr>
        <w:pStyle w:val="Heading2"/>
        <w:jc w:val="left"/>
      </w:pPr>
      <w:r>
        <w:t>Sentence ID: 576331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 ghā no yoga ā bhuvat sa rāye sa purandhyām </w:t>
        <w:br/>
        <w:t>[('0_6', '0_1', 'Kartā'), ('0_6', '0_2', 'Discourse_unknown_label'), ('0_4', '0_3', 'Ṣaṣṭhīsambandhaḥ'), ('0_6', '0_4', 'Adhikaraṇam'), ('0_6', '0_5', 'Kriyāviśeṣaṇam'), ('0_6', '0_7', 'Samuccita'), ('0_7', '0_8', 'Orphan'), ('0_6', '0_9', 'Samuccita'), ('0_9', '0_10', 'Orphan')]</w:t>
      </w:r>
    </w:p>
    <w:p>
      <w:r>
        <w:drawing>
          <wp:inline xmlns:a="http://schemas.openxmlformats.org/drawingml/2006/main" xmlns:pic="http://schemas.openxmlformats.org/drawingml/2006/picture">
            <wp:extent cx="5486400" cy="1760696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613: DCS Original Dependency Graph for Sentence ID 576331</w:t>
      </w:r>
    </w:p>
    <w:p>
      <w:r>
        <w:drawing>
          <wp:inline xmlns:a="http://schemas.openxmlformats.org/drawingml/2006/main" xmlns:pic="http://schemas.openxmlformats.org/drawingml/2006/picture">
            <wp:extent cx="5486400" cy="1972411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614: Sanskrit Tags Dependency Graph for Sentence ID 576331</w:t>
      </w:r>
    </w:p>
    <w:p>
      <w:r>
        <w:drawing>
          <wp:inline xmlns:a="http://schemas.openxmlformats.org/drawingml/2006/main" xmlns:pic="http://schemas.openxmlformats.org/drawingml/2006/picture">
            <wp:extent cx="5486400" cy="1972411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615: Reduced Dependency Graph for Sentence ID 576331</w:t>
        <w:br w:type="page"/>
      </w:r>
    </w:p>
    <w:p>
      <w:pPr>
        <w:pStyle w:val="Heading2"/>
        <w:jc w:val="left"/>
      </w:pPr>
      <w:r>
        <w:t>Sentence ID: 576332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gamad vājebhir ā sa naḥ </w:t>
        <w:br/>
        <w:t>[('0_1', '0_2', 'Karaṇam'), ('0_1', '0_3', 'Kriyāviśeṣaṇam'), ('0_1', '0_4', 'Kartā'), ('0_1', '0_5', 'Karma')]</w:t>
      </w:r>
    </w:p>
    <w:p>
      <w:r>
        <w:drawing>
          <wp:inline xmlns:a="http://schemas.openxmlformats.org/drawingml/2006/main" xmlns:pic="http://schemas.openxmlformats.org/drawingml/2006/picture">
            <wp:extent cx="5486400" cy="154993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622: DCS Original Dependency Graph for Sentence ID 576332</w:t>
      </w:r>
    </w:p>
    <w:p>
      <w:r>
        <w:drawing>
          <wp:inline xmlns:a="http://schemas.openxmlformats.org/drawingml/2006/main" xmlns:pic="http://schemas.openxmlformats.org/drawingml/2006/picture">
            <wp:extent cx="4086225" cy="16764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623: Sanskrit Tags Dependency Graph for Sentence ID 576332</w:t>
      </w:r>
    </w:p>
    <w:p>
      <w:r>
        <w:drawing>
          <wp:inline xmlns:a="http://schemas.openxmlformats.org/drawingml/2006/main" xmlns:pic="http://schemas.openxmlformats.org/drawingml/2006/picture">
            <wp:extent cx="4086225" cy="16764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624: Reduced Dependency Graph for Sentence ID 576332</w:t>
        <w:br w:type="page"/>
      </w:r>
    </w:p>
    <w:p>
      <w:pPr>
        <w:pStyle w:val="Heading2"/>
        <w:jc w:val="left"/>
      </w:pPr>
      <w:r>
        <w:t>Sentence ID: 576333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yasya saṃsthe na vṛṇvate harī samatsu śatravaḥ </w:t>
        <w:br/>
        <w:t>[('0_2', '0_1', 'Ṣaṣṭhīsambandhaḥ'), ('0_4', '0_2', 'Adhikaraṇam'), ('0_4', '0_3', 'Kriyāviśeṣaṇam'), ('0_4', '0_5', 'Karma'), ('0_4', '0_6', 'Adhikaraṇam'), ('0_4', '0_7', 'Kartā')]</w:t>
      </w:r>
    </w:p>
    <w:p>
      <w:r>
        <w:drawing>
          <wp:inline xmlns:a="http://schemas.openxmlformats.org/drawingml/2006/main" xmlns:pic="http://schemas.openxmlformats.org/drawingml/2006/picture">
            <wp:extent cx="5486400" cy="2264106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631: DCS Original Dependency Graph for Sentence ID 576333</w:t>
      </w:r>
    </w:p>
    <w:p>
      <w:r>
        <w:drawing>
          <wp:inline xmlns:a="http://schemas.openxmlformats.org/drawingml/2006/main" xmlns:pic="http://schemas.openxmlformats.org/drawingml/2006/picture">
            <wp:extent cx="5486400" cy="2729228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632: Sanskrit Tags Dependency Graph for Sentence ID 576333</w:t>
      </w:r>
    </w:p>
    <w:p>
      <w:r>
        <w:drawing>
          <wp:inline xmlns:a="http://schemas.openxmlformats.org/drawingml/2006/main" xmlns:pic="http://schemas.openxmlformats.org/drawingml/2006/picture">
            <wp:extent cx="5486400" cy="2729228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633: Reduced Dependency Graph for Sentence ID 576333</w:t>
        <w:br w:type="page"/>
      </w:r>
    </w:p>
    <w:p>
      <w:pPr>
        <w:pStyle w:val="Heading2"/>
        <w:jc w:val="left"/>
      </w:pPr>
      <w:r>
        <w:t>Sentence ID: 576334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tasmā indrāya gāyata </w:t>
        <w:br/>
        <w:t>[('0_2', '0_1', 'Viśeṣaṇam'), ('0_3', '0_2', 'Sampradānam')]</w:t>
      </w:r>
    </w:p>
    <w:p>
      <w:r>
        <w:drawing>
          <wp:inline xmlns:a="http://schemas.openxmlformats.org/drawingml/2006/main" xmlns:pic="http://schemas.openxmlformats.org/drawingml/2006/picture">
            <wp:extent cx="1485900" cy="2790826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79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640: DCS Original Dependency Graph for Sentence ID 576334</w:t>
      </w:r>
    </w:p>
    <w:p>
      <w:r>
        <w:drawing>
          <wp:inline xmlns:a="http://schemas.openxmlformats.org/drawingml/2006/main" xmlns:pic="http://schemas.openxmlformats.org/drawingml/2006/picture">
            <wp:extent cx="1466850" cy="2790825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641: Sanskrit Tags Dependency Graph for Sentence ID 576334</w:t>
      </w:r>
    </w:p>
    <w:p>
      <w:r>
        <w:drawing>
          <wp:inline xmlns:a="http://schemas.openxmlformats.org/drawingml/2006/main" xmlns:pic="http://schemas.openxmlformats.org/drawingml/2006/picture">
            <wp:extent cx="1466850" cy="2790825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642: Reduced Dependency Graph for Sentence ID 576334</w:t>
        <w:br w:type="page"/>
      </w:r>
    </w:p>
    <w:p>
      <w:pPr>
        <w:pStyle w:val="Heading2"/>
        <w:jc w:val="left"/>
      </w:pPr>
      <w:r>
        <w:t>Sentence ID: 576335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sutapāvne sutā ime śucayo yanti vītaye </w:t>
        <w:br/>
        <w:t>[('0_2', '0_1', 'Viśeṣaṇam'), ('0_3', '0_2', 'Kriyāviśeṣaṇam'), ('0_6', '0_3', 'Kriyāviśeṣaṇam'), ('0_5', '0_4', 'Viśeṣaṇam'), ('0_6', '0_5', 'Kartā'), ('0_6', '0_7',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793295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649: DCS Original Dependency Graph for Sentence ID 576335</w:t>
      </w:r>
    </w:p>
    <w:p>
      <w:r>
        <w:drawing>
          <wp:inline xmlns:a="http://schemas.openxmlformats.org/drawingml/2006/main" xmlns:pic="http://schemas.openxmlformats.org/drawingml/2006/picture">
            <wp:extent cx="3533775" cy="390525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650: Sanskrit Tags Dependency Graph for Sentence ID 576335</w:t>
      </w:r>
    </w:p>
    <w:p>
      <w:r>
        <w:drawing>
          <wp:inline xmlns:a="http://schemas.openxmlformats.org/drawingml/2006/main" xmlns:pic="http://schemas.openxmlformats.org/drawingml/2006/picture">
            <wp:extent cx="3533775" cy="390525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651: Reduced Dependency Graph for Sentence ID 576335</w:t>
        <w:br w:type="page"/>
      </w:r>
    </w:p>
    <w:p>
      <w:pPr>
        <w:pStyle w:val="Heading2"/>
        <w:jc w:val="left"/>
      </w:pPr>
      <w:r>
        <w:t>Sentence ID: 576336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somāso dadhyāśiraḥ </w:t>
        <w:br/>
        <w:t>[('0_3', '0_2', 'Oblique nominal'), ('0_1', '0_3', 'Viśeṣaṇam')]</w:t>
      </w:r>
    </w:p>
    <w:p>
      <w:r>
        <w:drawing>
          <wp:inline xmlns:a="http://schemas.openxmlformats.org/drawingml/2006/main" xmlns:pic="http://schemas.openxmlformats.org/drawingml/2006/picture">
            <wp:extent cx="3600450" cy="2790825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658: DCS Original Dependency Graph for Sentence ID 576336</w:t>
      </w:r>
    </w:p>
    <w:p>
      <w:r>
        <w:drawing>
          <wp:inline xmlns:a="http://schemas.openxmlformats.org/drawingml/2006/main" xmlns:pic="http://schemas.openxmlformats.org/drawingml/2006/picture">
            <wp:extent cx="1638300" cy="2790825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659: Sanskrit Tags Dependency Graph for Sentence ID 576336</w:t>
      </w:r>
    </w:p>
    <w:p>
      <w:r>
        <w:drawing>
          <wp:inline xmlns:a="http://schemas.openxmlformats.org/drawingml/2006/main" xmlns:pic="http://schemas.openxmlformats.org/drawingml/2006/picture">
            <wp:extent cx="1638300" cy="2790825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660: Reduced Dependency Graph for Sentence ID 576336</w:t>
        <w:br w:type="page"/>
      </w:r>
    </w:p>
    <w:p>
      <w:pPr>
        <w:pStyle w:val="Heading2"/>
        <w:jc w:val="left"/>
      </w:pPr>
      <w:r>
        <w:t>Sentence ID: 576337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tvaṃ sutasya pītaye sadyo vṛddho ajāyathāḥ </w:t>
        <w:br/>
        <w:t>[('0_6', '0_1', 'Karma'), ('0_3', '0_2', 'Karma'), ('0_6', '0_3', 'Kriyāviśeṣaṇam'), ('0_5', '0_4', 'Kriyāviśeṣaṇam'), ('0_6', '0_5',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076825" cy="2790825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667: DCS Original Dependency Graph for Sentence ID 576337</w:t>
      </w:r>
    </w:p>
    <w:p>
      <w:r>
        <w:drawing>
          <wp:inline xmlns:a="http://schemas.openxmlformats.org/drawingml/2006/main" xmlns:pic="http://schemas.openxmlformats.org/drawingml/2006/picture">
            <wp:extent cx="3781425" cy="2790825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668: Sanskrit Tags Dependency Graph for Sentence ID 576337</w:t>
      </w:r>
    </w:p>
    <w:p>
      <w:r>
        <w:drawing>
          <wp:inline xmlns:a="http://schemas.openxmlformats.org/drawingml/2006/main" xmlns:pic="http://schemas.openxmlformats.org/drawingml/2006/picture">
            <wp:extent cx="3781425" cy="2790825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669: Reduced Dependency Graph for Sentence ID 576337</w:t>
        <w:br w:type="page"/>
      </w:r>
    </w:p>
    <w:p>
      <w:pPr>
        <w:pStyle w:val="Heading2"/>
        <w:jc w:val="left"/>
      </w:pPr>
      <w:r>
        <w:t>Sentence ID: 576338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jyaiṣṭhyāya sukrato </w:t>
        <w:br/>
        <w:t>[('0_1', '0_3', 'Viśeṣaṇam')]</w:t>
      </w:r>
    </w:p>
    <w:p>
      <w:r>
        <w:drawing>
          <wp:inline xmlns:a="http://schemas.openxmlformats.org/drawingml/2006/main" xmlns:pic="http://schemas.openxmlformats.org/drawingml/2006/picture">
            <wp:extent cx="2009774" cy="1676399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676: DCS Original Dependency Graph for Sentence ID 576338</w:t>
      </w:r>
    </w:p>
    <w:p>
      <w:r>
        <w:drawing>
          <wp:inline xmlns:a="http://schemas.openxmlformats.org/drawingml/2006/main" xmlns:pic="http://schemas.openxmlformats.org/drawingml/2006/picture">
            <wp:extent cx="2009774" cy="1676399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677: Sanskrit Tags Dependency Graph for Sentence ID 576338</w:t>
      </w:r>
    </w:p>
    <w:p>
      <w:r>
        <w:drawing>
          <wp:inline xmlns:a="http://schemas.openxmlformats.org/drawingml/2006/main" xmlns:pic="http://schemas.openxmlformats.org/drawingml/2006/picture">
            <wp:extent cx="2009774" cy="1676399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678: Reduced Dependency Graph for Sentence ID 576338</w:t>
        <w:br w:type="page"/>
      </w:r>
    </w:p>
    <w:p>
      <w:pPr>
        <w:pStyle w:val="Heading2"/>
        <w:jc w:val="left"/>
      </w:pPr>
      <w:r>
        <w:t>Sentence ID: 576339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ā tvā viśantv āśavaḥ somāsa indra girvaṇaḥ </w:t>
        <w:br/>
        <w:t>[('0_3', '0_1', 'Kriyāviśeṣaṇam'), ('0_3', '0_2', 'Karma'), ('0_5', '0_4', 'Viśeṣaṇam'), ('0_3', '0_5', 'Kartā'), ('0_3', '0_6', 'Sambodhyaḥ'), ('0_6', '0_7',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40646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685: DCS Original Dependency Graph for Sentence ID 576339</w:t>
      </w:r>
    </w:p>
    <w:p>
      <w:r>
        <w:drawing>
          <wp:inline xmlns:a="http://schemas.openxmlformats.org/drawingml/2006/main" xmlns:pic="http://schemas.openxmlformats.org/drawingml/2006/picture">
            <wp:extent cx="4495800" cy="2790825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686: Sanskrit Tags Dependency Graph for Sentence ID 576339</w:t>
      </w:r>
    </w:p>
    <w:p>
      <w:r>
        <w:drawing>
          <wp:inline xmlns:a="http://schemas.openxmlformats.org/drawingml/2006/main" xmlns:pic="http://schemas.openxmlformats.org/drawingml/2006/picture">
            <wp:extent cx="4495800" cy="2790825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687: Reduced Dependency Graph for Sentence ID 576339</w:t>
        <w:br w:type="page"/>
      </w:r>
    </w:p>
    <w:p>
      <w:pPr>
        <w:pStyle w:val="Heading2"/>
        <w:jc w:val="left"/>
      </w:pPr>
      <w:r>
        <w:t>Sentence ID: 576340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śaṃ te santu pracetase </w:t>
        <w:br/>
        <w:t>[('0_3', '0_1', 'Kartā'), ('0_3', '0_2', 'Sampradānam'), ('0_2', '0_4', 'Viśeṣaṇam')]</w:t>
      </w:r>
    </w:p>
    <w:p>
      <w:r>
        <w:drawing>
          <wp:inline xmlns:a="http://schemas.openxmlformats.org/drawingml/2006/main" xmlns:pic="http://schemas.openxmlformats.org/drawingml/2006/picture">
            <wp:extent cx="3219450" cy="2790825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694: DCS Original Dependency Graph for Sentence ID 576340</w:t>
      </w:r>
    </w:p>
    <w:p>
      <w:r>
        <w:drawing>
          <wp:inline xmlns:a="http://schemas.openxmlformats.org/drawingml/2006/main" xmlns:pic="http://schemas.openxmlformats.org/drawingml/2006/picture">
            <wp:extent cx="2152650" cy="2790825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695: Sanskrit Tags Dependency Graph for Sentence ID 576340</w:t>
      </w:r>
    </w:p>
    <w:p>
      <w:r>
        <w:drawing>
          <wp:inline xmlns:a="http://schemas.openxmlformats.org/drawingml/2006/main" xmlns:pic="http://schemas.openxmlformats.org/drawingml/2006/picture">
            <wp:extent cx="2152650" cy="2790825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696: Reduced Dependency Graph for Sentence ID 576340</w:t>
        <w:br w:type="page"/>
      </w:r>
    </w:p>
    <w:p>
      <w:pPr>
        <w:pStyle w:val="Heading2"/>
        <w:jc w:val="left"/>
      </w:pPr>
      <w:r>
        <w:t>Sentence ID: 576341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tvāṃ stomā avīvṛdhan tvām ukthā śatakrato </w:t>
        <w:br/>
        <w:t>[('0_3', '0_1', 'Karma'), ('0_3', '0_2', 'Kartā'), ('0_5', '0_4', 'Orphan'), ('0_3', '0_5', 'Samuccita'), ('0_3', '0_6', 'Sambodhyaḥ')]</w:t>
      </w:r>
    </w:p>
    <w:p>
      <w:r>
        <w:drawing>
          <wp:inline xmlns:a="http://schemas.openxmlformats.org/drawingml/2006/main" xmlns:pic="http://schemas.openxmlformats.org/drawingml/2006/picture">
            <wp:extent cx="4181475" cy="2790825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703: DCS Original Dependency Graph for Sentence ID 576341</w:t>
      </w:r>
    </w:p>
    <w:p>
      <w:r>
        <w:drawing>
          <wp:inline xmlns:a="http://schemas.openxmlformats.org/drawingml/2006/main" xmlns:pic="http://schemas.openxmlformats.org/drawingml/2006/picture">
            <wp:extent cx="3943350" cy="2790825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704: Sanskrit Tags Dependency Graph for Sentence ID 576341</w:t>
      </w:r>
    </w:p>
    <w:p>
      <w:r>
        <w:drawing>
          <wp:inline xmlns:a="http://schemas.openxmlformats.org/drawingml/2006/main" xmlns:pic="http://schemas.openxmlformats.org/drawingml/2006/picture">
            <wp:extent cx="3943350" cy="2790825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705: Reduced Dependency Graph for Sentence ID 576341</w:t>
        <w:br w:type="page"/>
      </w:r>
    </w:p>
    <w:p>
      <w:pPr>
        <w:pStyle w:val="Heading2"/>
        <w:jc w:val="left"/>
      </w:pPr>
      <w:r>
        <w:t>Sentence ID: 576342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tvāṃ vardhantu no giraḥ </w:t>
        <w:br/>
        <w:t>[('0_2', '0_1', 'Karma'), ('0_4', '0_3', 'Ṣaṣṭhīsambandhaḥ'), ('0_2', '0_4', 'Kartā')]</w:t>
      </w:r>
    </w:p>
    <w:p>
      <w:r>
        <w:drawing>
          <wp:inline xmlns:a="http://schemas.openxmlformats.org/drawingml/2006/main" xmlns:pic="http://schemas.openxmlformats.org/drawingml/2006/picture">
            <wp:extent cx="2590800" cy="2790825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712: DCS Original Dependency Graph for Sentence ID 576342</w:t>
      </w:r>
    </w:p>
    <w:p>
      <w:r>
        <w:drawing>
          <wp:inline xmlns:a="http://schemas.openxmlformats.org/drawingml/2006/main" xmlns:pic="http://schemas.openxmlformats.org/drawingml/2006/picture">
            <wp:extent cx="2695575" cy="2790825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713: Sanskrit Tags Dependency Graph for Sentence ID 576342</w:t>
      </w:r>
    </w:p>
    <w:p>
      <w:r>
        <w:drawing>
          <wp:inline xmlns:a="http://schemas.openxmlformats.org/drawingml/2006/main" xmlns:pic="http://schemas.openxmlformats.org/drawingml/2006/picture">
            <wp:extent cx="2695575" cy="2790825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714: Reduced Dependency Graph for Sentence ID 576342</w:t>
        <w:br w:type="page"/>
      </w:r>
    </w:p>
    <w:p>
      <w:pPr>
        <w:pStyle w:val="Heading2"/>
        <w:jc w:val="left"/>
      </w:pPr>
      <w:r>
        <w:t>Sentence ID: 576343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akṣitotiḥ saned imaṃ vājam indraḥ sahasriṇam </w:t>
        <w:br/>
        <w:t>[('0_2', '0_1', 'Kriyāviśeṣaṇam'), ('0_3', '0_2', 'Viśeṣaṇam'), ('0_4', '0_3', 'Kriyāviśeṣaṇam'), ('0_6', '0_5', 'Viśeṣaṇam'), ('0_4', '0_6', 'Karma'), ('0_4', '0_7', 'Kartā'), ('0_6', '0_8',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492894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721: DCS Original Dependency Graph for Sentence ID 576343</w:t>
      </w:r>
    </w:p>
    <w:p>
      <w:r>
        <w:drawing>
          <wp:inline xmlns:a="http://schemas.openxmlformats.org/drawingml/2006/main" xmlns:pic="http://schemas.openxmlformats.org/drawingml/2006/picture">
            <wp:extent cx="3314700" cy="390525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722: Sanskrit Tags Dependency Graph for Sentence ID 576343</w:t>
      </w:r>
    </w:p>
    <w:p>
      <w:r>
        <w:drawing>
          <wp:inline xmlns:a="http://schemas.openxmlformats.org/drawingml/2006/main" xmlns:pic="http://schemas.openxmlformats.org/drawingml/2006/picture">
            <wp:extent cx="3314700" cy="390525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723: Reduced Dependency Graph for Sentence ID 576343</w:t>
        <w:br w:type="page"/>
      </w:r>
    </w:p>
    <w:p>
      <w:pPr>
        <w:pStyle w:val="Heading2"/>
        <w:jc w:val="left"/>
      </w:pPr>
      <w:r>
        <w:t>Sentence ID: 576344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yasmin viśvāni pauṃsyā </w:t>
        <w:br/>
        <w:t>[('0_3', '0_2', 'Viśeṣaṇam'), ('0_1', '0_3', 'Kartā')]</w:t>
      </w:r>
    </w:p>
    <w:p>
      <w:r>
        <w:drawing>
          <wp:inline xmlns:a="http://schemas.openxmlformats.org/drawingml/2006/main" xmlns:pic="http://schemas.openxmlformats.org/drawingml/2006/picture">
            <wp:extent cx="1657350" cy="2790825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730: DCS Original Dependency Graph for Sentence ID 576344</w:t>
      </w:r>
    </w:p>
    <w:p>
      <w:r>
        <w:drawing>
          <wp:inline xmlns:a="http://schemas.openxmlformats.org/drawingml/2006/main" xmlns:pic="http://schemas.openxmlformats.org/drawingml/2006/picture">
            <wp:extent cx="1276350" cy="2790825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731: Sanskrit Tags Dependency Graph for Sentence ID 576344</w:t>
      </w:r>
    </w:p>
    <w:p>
      <w:r>
        <w:drawing>
          <wp:inline xmlns:a="http://schemas.openxmlformats.org/drawingml/2006/main" xmlns:pic="http://schemas.openxmlformats.org/drawingml/2006/picture">
            <wp:extent cx="1276350" cy="2790825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732: Reduced Dependency Graph for Sentence ID 576344</w:t>
        <w:br w:type="page"/>
      </w:r>
    </w:p>
    <w:p>
      <w:pPr>
        <w:pStyle w:val="Heading2"/>
        <w:jc w:val="left"/>
      </w:pPr>
      <w:r>
        <w:t>Sentence ID: 576345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mā no martā abhi druhan tanūnām indra girvaṇaḥ </w:t>
        <w:br/>
        <w:t>[('0_5', '0_1', 'Kriyāviśeṣaṇam'), ('0_5', '0_2', 'Karma'), ('0_5', '0_3', 'Kartā'), ('0_5', '0_4', 'Kriyāviśeṣaṇam'), ('0_5', '0_6', 'Karma'), ('0_5', '0_7', 'Sambodhyaḥ'), ('0_7', '0_8',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1856253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739: DCS Original Dependency Graph for Sentence ID 576345</w:t>
      </w:r>
    </w:p>
    <w:p>
      <w:r>
        <w:drawing>
          <wp:inline xmlns:a="http://schemas.openxmlformats.org/drawingml/2006/main" xmlns:pic="http://schemas.openxmlformats.org/drawingml/2006/picture">
            <wp:extent cx="5486400" cy="2363993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740: Sanskrit Tags Dependency Graph for Sentence ID 576345</w:t>
      </w:r>
    </w:p>
    <w:p>
      <w:r>
        <w:drawing>
          <wp:inline xmlns:a="http://schemas.openxmlformats.org/drawingml/2006/main" xmlns:pic="http://schemas.openxmlformats.org/drawingml/2006/picture">
            <wp:extent cx="5486400" cy="2363993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741: Reduced Dependency Graph for Sentence ID 576345</w:t>
        <w:br w:type="page"/>
      </w:r>
    </w:p>
    <w:p>
      <w:pPr>
        <w:pStyle w:val="Heading2"/>
        <w:jc w:val="left"/>
      </w:pPr>
      <w:r>
        <w:t>Sentence ID: 576346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īśāno yavayā vadham </w:t>
        <w:br/>
        <w:t>[('0_2', '0_1', 'Kriyāviśeṣaṇam'), ('0_2', '0_3', 'Karma')]</w:t>
      </w:r>
    </w:p>
    <w:p>
      <w:r>
        <w:drawing>
          <wp:inline xmlns:a="http://schemas.openxmlformats.org/drawingml/2006/main" xmlns:pic="http://schemas.openxmlformats.org/drawingml/2006/picture">
            <wp:extent cx="2933700" cy="16764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748: DCS Original Dependency Graph for Sentence ID 576346</w:t>
      </w:r>
    </w:p>
    <w:p>
      <w:r>
        <w:drawing>
          <wp:inline xmlns:a="http://schemas.openxmlformats.org/drawingml/2006/main" xmlns:pic="http://schemas.openxmlformats.org/drawingml/2006/picture">
            <wp:extent cx="2219325" cy="16764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749: Sanskrit Tags Dependency Graph for Sentence ID 576346</w:t>
      </w:r>
    </w:p>
    <w:p>
      <w:r>
        <w:drawing>
          <wp:inline xmlns:a="http://schemas.openxmlformats.org/drawingml/2006/main" xmlns:pic="http://schemas.openxmlformats.org/drawingml/2006/picture">
            <wp:extent cx="2219325" cy="16764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750: Reduced Dependency Graph for Sentence ID 576346</w:t>
        <w:br w:type="page"/>
      </w:r>
    </w:p>
    <w:p>
      <w:pPr>
        <w:pStyle w:val="Heading1"/>
        <w:jc w:val="left"/>
      </w:pPr>
      <w:r>
        <w:t>ConLLU File: ṚV, 1, 6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576347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yuñjanti bradhnam aruṣaṃ carantam pari tasthuṣaḥ </w:t>
        <w:br/>
        <w:t>[('0_1', '0_2', 'Karma'), ('0_2', '0_3', 'Viśeṣaṇam'), ('0_2', '0_4', 'Viśeṣaṇam'), ('0_6', '0_5', 'Karmapravacanīyaḥ'), ('0_2', '0_6',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089868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757: DCS Original Dependency Graph for Sentence ID 576347</w:t>
      </w:r>
    </w:p>
    <w:p>
      <w:r>
        <w:drawing>
          <wp:inline xmlns:a="http://schemas.openxmlformats.org/drawingml/2006/main" xmlns:pic="http://schemas.openxmlformats.org/drawingml/2006/picture">
            <wp:extent cx="2990850" cy="3905251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90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758: Sanskrit Tags Dependency Graph for Sentence ID 576347</w:t>
      </w:r>
    </w:p>
    <w:p>
      <w:r>
        <w:drawing>
          <wp:inline xmlns:a="http://schemas.openxmlformats.org/drawingml/2006/main" xmlns:pic="http://schemas.openxmlformats.org/drawingml/2006/picture">
            <wp:extent cx="4000500" cy="390525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759: Reduced Dependency Graph for Sentence ID 576347</w:t>
        <w:br w:type="page"/>
      </w:r>
    </w:p>
    <w:p>
      <w:pPr>
        <w:pStyle w:val="Heading2"/>
        <w:jc w:val="left"/>
      </w:pPr>
      <w:r>
        <w:t>Sentence ID: 576348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rocante rocanā divi </w:t>
        <w:br/>
        <w:t>[('0_1', '0_2', 'Kartā'), ('0_1', '0_3', 'Adhikaraṇam')]</w:t>
      </w:r>
    </w:p>
    <w:p>
      <w:r>
        <w:drawing>
          <wp:inline xmlns:a="http://schemas.openxmlformats.org/drawingml/2006/main" xmlns:pic="http://schemas.openxmlformats.org/drawingml/2006/picture">
            <wp:extent cx="2867025" cy="16764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766: DCS Original Dependency Graph for Sentence ID 576348</w:t>
      </w:r>
    </w:p>
    <w:p>
      <w:r>
        <w:drawing>
          <wp:inline xmlns:a="http://schemas.openxmlformats.org/drawingml/2006/main" xmlns:pic="http://schemas.openxmlformats.org/drawingml/2006/picture">
            <wp:extent cx="2105025" cy="16764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767: Sanskrit Tags Dependency Graph for Sentence ID 576348</w:t>
      </w:r>
    </w:p>
    <w:p>
      <w:r>
        <w:drawing>
          <wp:inline xmlns:a="http://schemas.openxmlformats.org/drawingml/2006/main" xmlns:pic="http://schemas.openxmlformats.org/drawingml/2006/picture">
            <wp:extent cx="2105025" cy="16764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768: Reduced Dependency Graph for Sentence ID 576348</w:t>
        <w:br w:type="page"/>
      </w:r>
    </w:p>
    <w:p>
      <w:pPr>
        <w:pStyle w:val="Heading2"/>
        <w:jc w:val="left"/>
      </w:pPr>
      <w:r>
        <w:t>Sentence ID: 576349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yuñjanty asya kāmyā harī vipakṣasā rathe </w:t>
        <w:br/>
        <w:t>[('0_4', '0_2', 'Ṣaṣṭhīsambandhaḥ'), ('0_4', '0_3', 'Viśeṣaṇam'), ('0_1', '0_4', 'Karma'), ('0_4', '0_5', 'Viśeṣaṇam'), ('0_1', '0_6', 'Adhikaraṇam')]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2319647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775: DCS Original Dependency Graph for Sentence ID 576349</w:t>
      </w:r>
    </w:p>
    <w:p>
      <w:r>
        <w:drawing>
          <wp:inline xmlns:a="http://schemas.openxmlformats.org/drawingml/2006/main" xmlns:pic="http://schemas.openxmlformats.org/drawingml/2006/picture">
            <wp:extent cx="3743325" cy="2790825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776: Sanskrit Tags Dependency Graph for Sentence ID 576349</w:t>
      </w:r>
    </w:p>
    <w:p>
      <w:r>
        <w:drawing>
          <wp:inline xmlns:a="http://schemas.openxmlformats.org/drawingml/2006/main" xmlns:pic="http://schemas.openxmlformats.org/drawingml/2006/picture">
            <wp:extent cx="3743325" cy="2790825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777: Reduced Dependency Graph for Sentence ID 576349</w:t>
        <w:br w:type="page"/>
      </w:r>
    </w:p>
    <w:p>
      <w:pPr>
        <w:pStyle w:val="Heading2"/>
        <w:jc w:val="left"/>
      </w:pPr>
      <w:r>
        <w:t>Sentence ID: 576350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śoṇā dhṛṣṇū nṛvāhasā </w:t>
        <w:br/>
        <w:t>[('0_1', '0_2', 'Samuccita'), ('0_4', '0_3', 'Karma'), ('0_1', '0_4', 'Viśeṣaṇam')]</w:t>
      </w:r>
    </w:p>
    <w:p>
      <w:r>
        <w:drawing>
          <wp:inline xmlns:a="http://schemas.openxmlformats.org/drawingml/2006/main" xmlns:pic="http://schemas.openxmlformats.org/drawingml/2006/picture">
            <wp:extent cx="4305300" cy="2790825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784: DCS Original Dependency Graph for Sentence ID 576350</w:t>
      </w:r>
    </w:p>
    <w:p>
      <w:r>
        <w:drawing>
          <wp:inline xmlns:a="http://schemas.openxmlformats.org/drawingml/2006/main" xmlns:pic="http://schemas.openxmlformats.org/drawingml/2006/picture">
            <wp:extent cx="2057400" cy="2790825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785: Sanskrit Tags Dependency Graph for Sentence ID 576350</w:t>
      </w:r>
    </w:p>
    <w:p>
      <w:r>
        <w:drawing>
          <wp:inline xmlns:a="http://schemas.openxmlformats.org/drawingml/2006/main" xmlns:pic="http://schemas.openxmlformats.org/drawingml/2006/picture">
            <wp:extent cx="2057400" cy="2790825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786: Reduced Dependency Graph for Sentence ID 576350</w:t>
        <w:br w:type="page"/>
      </w:r>
    </w:p>
    <w:p>
      <w:pPr>
        <w:pStyle w:val="Heading2"/>
        <w:jc w:val="left"/>
      </w:pPr>
      <w:r>
        <w:t>Sentence ID: 576351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ketuṃ kṛṇvann aketave peśo maryā apeśase </w:t>
        <w:br/>
        <w:t>[('0_2', '0_1', 'Karma'), ('0_2', '0_3', 'Sampradānam'), ('0_2', '0_4', 'Karma'), ('0_2', '0_5', 'Sambodhyaḥ'), ('0_4', '0_6', 'Viśeṣaṇam')]</w:t>
      </w:r>
    </w:p>
    <w:p>
      <w:r>
        <w:drawing>
          <wp:inline xmlns:a="http://schemas.openxmlformats.org/drawingml/2006/main" xmlns:pic="http://schemas.openxmlformats.org/drawingml/2006/picture">
            <wp:extent cx="4029075" cy="2790825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793: DCS Original Dependency Graph for Sentence ID 576351</w:t>
      </w:r>
    </w:p>
    <w:p>
      <w:r>
        <w:drawing>
          <wp:inline xmlns:a="http://schemas.openxmlformats.org/drawingml/2006/main" xmlns:pic="http://schemas.openxmlformats.org/drawingml/2006/picture">
            <wp:extent cx="4143375" cy="2790825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794: Sanskrit Tags Dependency Graph for Sentence ID 576351</w:t>
      </w:r>
    </w:p>
    <w:p>
      <w:r>
        <w:drawing>
          <wp:inline xmlns:a="http://schemas.openxmlformats.org/drawingml/2006/main" xmlns:pic="http://schemas.openxmlformats.org/drawingml/2006/picture">
            <wp:extent cx="4143375" cy="2790825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795: Reduced Dependency Graph for Sentence ID 576351</w:t>
        <w:br w:type="page"/>
      </w:r>
    </w:p>
    <w:p>
      <w:pPr>
        <w:pStyle w:val="Heading2"/>
        <w:jc w:val="left"/>
      </w:pPr>
      <w:r>
        <w:t>Sentence ID: 576352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sam uṣadbhir ajāyathāḥ </w:t>
        <w:br/>
        <w:t>[('0_3', '0_1', 'Kriyāviśeṣaṇam'), ('0_3', '0_2', 'Karaṇam')]</w:t>
      </w:r>
    </w:p>
    <w:p>
      <w:r>
        <w:drawing>
          <wp:inline xmlns:a="http://schemas.openxmlformats.org/drawingml/2006/main" xmlns:pic="http://schemas.openxmlformats.org/drawingml/2006/picture">
            <wp:extent cx="3057525" cy="16764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802: DCS Original Dependency Graph for Sentence ID 576352</w:t>
      </w:r>
    </w:p>
    <w:p>
      <w:r>
        <w:drawing>
          <wp:inline xmlns:a="http://schemas.openxmlformats.org/drawingml/2006/main" xmlns:pic="http://schemas.openxmlformats.org/drawingml/2006/picture">
            <wp:extent cx="2295525" cy="16764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803: Sanskrit Tags Dependency Graph for Sentence ID 576352</w:t>
      </w:r>
    </w:p>
    <w:p>
      <w:r>
        <w:drawing>
          <wp:inline xmlns:a="http://schemas.openxmlformats.org/drawingml/2006/main" xmlns:pic="http://schemas.openxmlformats.org/drawingml/2006/picture">
            <wp:extent cx="2295525" cy="16764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804: Reduced Dependency Graph for Sentence ID 576352</w:t>
        <w:br w:type="page"/>
      </w:r>
    </w:p>
    <w:p>
      <w:pPr>
        <w:pStyle w:val="Heading2"/>
        <w:jc w:val="left"/>
      </w:pPr>
      <w:r>
        <w:t>Sentence ID: 576353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ād aha svadhām anu punar garbhatvam erire </w:t>
        <w:br/>
        <w:t>[('0_8', '0_1', 'Kriyāviśeṣaṇam'), ('0_8', '0_2', 'Discourse_unknown_label'), ('0_8', '0_3', 'Karmapravacanīya_anvitaḥ'), ('0_3', '0_4', 'Karmapravacanīyaḥ'), ('0_8', '0_5', 'Kriyāviśeṣaṇam'), ('0_7', '0_6', 'Viśeṣaṇam'), ('0_8', '0_7', 'Karma')]</w:t>
      </w:r>
    </w:p>
    <w:p>
      <w:r>
        <w:drawing>
          <wp:inline xmlns:a="http://schemas.openxmlformats.org/drawingml/2006/main" xmlns:pic="http://schemas.openxmlformats.org/drawingml/2006/picture">
            <wp:extent cx="5486400" cy="1792102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811: DCS Original Dependency Graph for Sentence ID 576353</w:t>
      </w:r>
    </w:p>
    <w:p>
      <w:r>
        <w:drawing>
          <wp:inline xmlns:a="http://schemas.openxmlformats.org/drawingml/2006/main" xmlns:pic="http://schemas.openxmlformats.org/drawingml/2006/picture">
            <wp:extent cx="5486400" cy="1826722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812: Sanskrit Tags Dependency Graph for Sentence ID 576353</w:t>
      </w:r>
    </w:p>
    <w:p>
      <w:r>
        <w:drawing>
          <wp:inline xmlns:a="http://schemas.openxmlformats.org/drawingml/2006/main" xmlns:pic="http://schemas.openxmlformats.org/drawingml/2006/picture">
            <wp:extent cx="5486400" cy="1826722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813: Reduced Dependency Graph for Sentence ID 576353</w:t>
        <w:br w:type="page"/>
      </w:r>
    </w:p>
    <w:p>
      <w:pPr>
        <w:pStyle w:val="Heading2"/>
        <w:jc w:val="left"/>
      </w:pPr>
      <w:r>
        <w:t>Sentence ID: 576354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dadhānā nāma yajñiyam </w:t>
        <w:br/>
        <w:t>[('0_1', '0_2', 'Karma'), ('0_2', '0_3', 'Viśeṣaṇam')]</w:t>
      </w:r>
    </w:p>
    <w:p>
      <w:r>
        <w:drawing>
          <wp:inline xmlns:a="http://schemas.openxmlformats.org/drawingml/2006/main" xmlns:pic="http://schemas.openxmlformats.org/drawingml/2006/picture">
            <wp:extent cx="1857375" cy="2790825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820: DCS Original Dependency Graph for Sentence ID 576354</w:t>
      </w:r>
    </w:p>
    <w:p>
      <w:r>
        <w:drawing>
          <wp:inline xmlns:a="http://schemas.openxmlformats.org/drawingml/2006/main" xmlns:pic="http://schemas.openxmlformats.org/drawingml/2006/picture">
            <wp:extent cx="1276350" cy="2790825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821: Sanskrit Tags Dependency Graph for Sentence ID 576354</w:t>
      </w:r>
    </w:p>
    <w:p>
      <w:r>
        <w:drawing>
          <wp:inline xmlns:a="http://schemas.openxmlformats.org/drawingml/2006/main" xmlns:pic="http://schemas.openxmlformats.org/drawingml/2006/picture">
            <wp:extent cx="1276350" cy="2790825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822: Reduced Dependency Graph for Sentence ID 576354</w:t>
        <w:br w:type="page"/>
      </w:r>
    </w:p>
    <w:p>
      <w:pPr>
        <w:pStyle w:val="Heading2"/>
        <w:jc w:val="left"/>
      </w:pPr>
      <w:r>
        <w:t>Sentence ID: 576355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vīḍu cid ārujatnubhir guhā cid indra vahnibhiḥ </w:t>
        <w:br/>
        <w:t>[('0_1', '0_2', 'Discourse_unknown_label'), ('0_1', '0_3', 'Orphan'), ('0_1', '0_4', 'Samuccita'), ('0_4', '0_5', 'Discourse_unknown_label'), ('0_1', '0_6', 'Sambodhyaḥ'), ('0_1', '0_7', 'Orphan')]</w:t>
      </w:r>
    </w:p>
    <w:p>
      <w:r>
        <w:drawing>
          <wp:inline xmlns:a="http://schemas.openxmlformats.org/drawingml/2006/main" xmlns:pic="http://schemas.openxmlformats.org/drawingml/2006/picture">
            <wp:extent cx="5486400" cy="2567916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829: DCS Original Dependency Graph for Sentence ID 576355</w:t>
      </w:r>
    </w:p>
    <w:p>
      <w:r>
        <w:drawing>
          <wp:inline xmlns:a="http://schemas.openxmlformats.org/drawingml/2006/main" xmlns:pic="http://schemas.openxmlformats.org/drawingml/2006/picture">
            <wp:extent cx="5486400" cy="2461738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830: Sanskrit Tags Dependency Graph for Sentence ID 576355</w:t>
      </w:r>
    </w:p>
    <w:p>
      <w:r>
        <w:drawing>
          <wp:inline xmlns:a="http://schemas.openxmlformats.org/drawingml/2006/main" xmlns:pic="http://schemas.openxmlformats.org/drawingml/2006/picture">
            <wp:extent cx="5486400" cy="2461738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831: Reduced Dependency Graph for Sentence ID 576355</w:t>
        <w:br w:type="page"/>
      </w:r>
    </w:p>
    <w:p>
      <w:pPr>
        <w:pStyle w:val="Heading2"/>
        <w:jc w:val="left"/>
      </w:pPr>
      <w:r>
        <w:t>Sentence ID: 576356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avinda usriyā anu </w:t>
        <w:br/>
        <w:t>[('0_1', '0_2', 'Karmapravacanīya_anvitaḥ'), ('0_2', '0_3', 'Karmapravacanīyaḥ')]</w:t>
      </w:r>
    </w:p>
    <w:p>
      <w:r>
        <w:drawing>
          <wp:inline xmlns:a="http://schemas.openxmlformats.org/drawingml/2006/main" xmlns:pic="http://schemas.openxmlformats.org/drawingml/2006/picture">
            <wp:extent cx="1609725" cy="2790825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838: DCS Original Dependency Graph for Sentence ID 576356</w:t>
      </w:r>
    </w:p>
    <w:p>
      <w:r>
        <w:drawing>
          <wp:inline xmlns:a="http://schemas.openxmlformats.org/drawingml/2006/main" xmlns:pic="http://schemas.openxmlformats.org/drawingml/2006/picture">
            <wp:extent cx="2362200" cy="2790825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839: Sanskrit Tags Dependency Graph for Sentence ID 576356</w:t>
      </w:r>
    </w:p>
    <w:p>
      <w:r>
        <w:drawing>
          <wp:inline xmlns:a="http://schemas.openxmlformats.org/drawingml/2006/main" xmlns:pic="http://schemas.openxmlformats.org/drawingml/2006/picture">
            <wp:extent cx="2362200" cy="2790825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840: Reduced Dependency Graph for Sentence ID 576356</w:t>
        <w:br w:type="page"/>
      </w:r>
    </w:p>
    <w:p>
      <w:pPr>
        <w:pStyle w:val="Heading2"/>
        <w:jc w:val="left"/>
      </w:pPr>
      <w:r>
        <w:t>Sentence ID: 576358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devayantaḥ yathā matim acchā vidadvasum giraḥ mahām anūṣata śrutam </w:t>
        <w:br/>
        <w:t>[('1_8', '1_1', 'Advcl:manner_unknown_label'), ('1_1', '1_2', 'Mark:sim_unknown_label'), ('1_1', '1_3', 'Orphan'), ('1_8', '1_4', 'Kriyāviśeṣaṇam'), ('1_8', '1_5', 'Obl:goal_unknown_label'), ('1_8', '1_6', 'Kartā'), ('1_5', '1_7', 'Viśeṣaṇam'), ('1_5', '1_9',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510518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847: DCS Original Dependency Graph for Sentence ID 576358</w:t>
      </w:r>
    </w:p>
    <w:p>
      <w:r>
        <w:drawing>
          <wp:inline xmlns:a="http://schemas.openxmlformats.org/drawingml/2006/main" xmlns:pic="http://schemas.openxmlformats.org/drawingml/2006/picture">
            <wp:extent cx="5486400" cy="2770227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848: Sanskrit Tags Dependency Graph for Sentence ID 576358</w:t>
      </w:r>
    </w:p>
    <w:p>
      <w:r>
        <w:drawing>
          <wp:inline xmlns:a="http://schemas.openxmlformats.org/drawingml/2006/main" xmlns:pic="http://schemas.openxmlformats.org/drawingml/2006/picture">
            <wp:extent cx="5486400" cy="1979699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849: Reduced Dependency Graph for Sentence ID 576358</w:t>
        <w:br w:type="page"/>
      </w:r>
    </w:p>
    <w:p>
      <w:pPr>
        <w:pStyle w:val="Heading2"/>
        <w:jc w:val="left"/>
      </w:pPr>
      <w:r>
        <w:t>Sentence ID: 576359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indreṇa saṃ hi dṛkṣase saṃjagmāno abibhyuṣā </w:t>
        <w:br/>
        <w:t>[('0_4', '0_1', 'Karaṇam'), ('0_4', '0_2', 'Kriyāviśeṣaṇam'), ('0_4', '0_3', 'Discourse_unknown_label'), ('0_4', '0_5', 'Kriyāviśeṣaṇam'), ('0_7', '0_6', 'Kriyāviśeṣaṇam'), ('0_5', '0_7', 'Karaṇam')]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2928938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856: DCS Original Dependency Graph for Sentence ID 576359</w:t>
      </w:r>
    </w:p>
    <w:p>
      <w:r>
        <w:drawing>
          <wp:inline xmlns:a="http://schemas.openxmlformats.org/drawingml/2006/main" xmlns:pic="http://schemas.openxmlformats.org/drawingml/2006/picture">
            <wp:extent cx="5486400" cy="353683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857: Sanskrit Tags Dependency Graph for Sentence ID 576359</w:t>
      </w:r>
    </w:p>
    <w:p>
      <w:r>
        <w:drawing>
          <wp:inline xmlns:a="http://schemas.openxmlformats.org/drawingml/2006/main" xmlns:pic="http://schemas.openxmlformats.org/drawingml/2006/picture">
            <wp:extent cx="5486400" cy="353683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858: Reduced Dependency Graph for Sentence ID 576359</w:t>
        <w:br w:type="page"/>
      </w:r>
    </w:p>
    <w:p>
      <w:pPr>
        <w:pStyle w:val="Heading2"/>
        <w:jc w:val="left"/>
      </w:pPr>
      <w:r>
        <w:t>Sentence ID: 576360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mandū samānavarcasā </w:t>
        <w:br/>
        <w:t>[('0_3', '0_2', 'Viśeṣaṇam'), ('0_1', '0_3', 'Samuccita')]</w:t>
      </w:r>
    </w:p>
    <w:p>
      <w:r>
        <w:drawing>
          <wp:inline xmlns:a="http://schemas.openxmlformats.org/drawingml/2006/main" xmlns:pic="http://schemas.openxmlformats.org/drawingml/2006/picture">
            <wp:extent cx="1809750" cy="2790825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865: DCS Original Dependency Graph for Sentence ID 576360</w:t>
      </w:r>
    </w:p>
    <w:p>
      <w:r>
        <w:drawing>
          <wp:inline xmlns:a="http://schemas.openxmlformats.org/drawingml/2006/main" xmlns:pic="http://schemas.openxmlformats.org/drawingml/2006/picture">
            <wp:extent cx="1228725" cy="2790825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866: Sanskrit Tags Dependency Graph for Sentence ID 576360</w:t>
      </w:r>
    </w:p>
    <w:p>
      <w:r>
        <w:drawing>
          <wp:inline xmlns:a="http://schemas.openxmlformats.org/drawingml/2006/main" xmlns:pic="http://schemas.openxmlformats.org/drawingml/2006/picture">
            <wp:extent cx="1228725" cy="2790825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867: Reduced Dependency Graph for Sentence ID 576360</w:t>
        <w:br w:type="page"/>
      </w:r>
    </w:p>
    <w:p>
      <w:pPr>
        <w:pStyle w:val="Heading2"/>
        <w:jc w:val="left"/>
      </w:pPr>
      <w:r>
        <w:t>Sentence ID: 576361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anavadyair abhidyubhir makhaḥ sahasvad arcati </w:t>
        <w:br/>
        <w:t>[('0_2', '0_1', 'Viśeṣaṇam'), ('0_5', '0_2', 'Karaṇam'), ('0_5', '0_3', 'Kartā'), ('0_5', '0_4',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4686300" cy="2790825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874: DCS Original Dependency Graph for Sentence ID 576361</w:t>
      </w:r>
    </w:p>
    <w:p>
      <w:r>
        <w:drawing>
          <wp:inline xmlns:a="http://schemas.openxmlformats.org/drawingml/2006/main" xmlns:pic="http://schemas.openxmlformats.org/drawingml/2006/picture">
            <wp:extent cx="3457575" cy="2790825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875: Sanskrit Tags Dependency Graph for Sentence ID 576361</w:t>
      </w:r>
    </w:p>
    <w:p>
      <w:r>
        <w:drawing>
          <wp:inline xmlns:a="http://schemas.openxmlformats.org/drawingml/2006/main" xmlns:pic="http://schemas.openxmlformats.org/drawingml/2006/picture">
            <wp:extent cx="3457575" cy="2790825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876: Reduced Dependency Graph for Sentence ID 576361</w:t>
        <w:br w:type="page"/>
      </w:r>
    </w:p>
    <w:p>
      <w:pPr>
        <w:pStyle w:val="Heading2"/>
        <w:jc w:val="left"/>
      </w:pPr>
      <w:r>
        <w:t>Sentence ID: 576362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gaṇair indrasya kāmyaiḥ </w:t>
        <w:br/>
        <w:t>[('0_1', '0_2', 'Ṣaṣṭhīsambandhaḥ'), ('0_1', '0_3', 'Samuccita')]</w:t>
      </w:r>
    </w:p>
    <w:p>
      <w:r>
        <w:drawing>
          <wp:inline xmlns:a="http://schemas.openxmlformats.org/drawingml/2006/main" xmlns:pic="http://schemas.openxmlformats.org/drawingml/2006/picture">
            <wp:extent cx="2505075" cy="16764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883: DCS Original Dependency Graph for Sentence ID 576362</w:t>
      </w:r>
    </w:p>
    <w:p>
      <w:r>
        <w:drawing>
          <wp:inline xmlns:a="http://schemas.openxmlformats.org/drawingml/2006/main" xmlns:pic="http://schemas.openxmlformats.org/drawingml/2006/picture">
            <wp:extent cx="2695575" cy="16764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884: Sanskrit Tags Dependency Graph for Sentence ID 576362</w:t>
      </w:r>
    </w:p>
    <w:p>
      <w:r>
        <w:drawing>
          <wp:inline xmlns:a="http://schemas.openxmlformats.org/drawingml/2006/main" xmlns:pic="http://schemas.openxmlformats.org/drawingml/2006/picture">
            <wp:extent cx="2695575" cy="16764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885: Reduced Dependency Graph for Sentence ID 576362</w:t>
        <w:br w:type="page"/>
      </w:r>
    </w:p>
    <w:p>
      <w:pPr>
        <w:pStyle w:val="Heading2"/>
        <w:jc w:val="left"/>
      </w:pPr>
      <w:r>
        <w:t>Sentence ID: 576363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ataḥ parijmann ā gahi divo vā rocanād adhi </w:t>
        <w:br/>
        <w:t>[('0_4', '0_1', 'Kriyāviśeṣaṇam'), ('0_4', '0_2', 'Sambodhyaḥ'), ('0_4', '0_3', 'Kriyāviśeṣaṇam'), ('0_7', '0_5', 'Ṣaṣṭhīsambandhaḥ'), ('0_7', '0_6', 'Anyatara_dyotakaḥ'), ('0_4', '0_7', 'Apādānam'), ('0_7', '0_8', 'Karmapravacanīyaḥ')]</w:t>
      </w:r>
    </w:p>
    <w:p>
      <w:r>
        <w:drawing>
          <wp:inline xmlns:a="http://schemas.openxmlformats.org/drawingml/2006/main" xmlns:pic="http://schemas.openxmlformats.org/drawingml/2006/picture">
            <wp:extent cx="5486400" cy="2027131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892: DCS Original Dependency Graph for Sentence ID 576363</w:t>
      </w:r>
    </w:p>
    <w:p>
      <w:r>
        <w:drawing>
          <wp:inline xmlns:a="http://schemas.openxmlformats.org/drawingml/2006/main" xmlns:pic="http://schemas.openxmlformats.org/drawingml/2006/picture">
            <wp:extent cx="5486400" cy="2068874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893: Sanskrit Tags Dependency Graph for Sentence ID 576363</w:t>
      </w:r>
    </w:p>
    <w:p>
      <w:r>
        <w:drawing>
          <wp:inline xmlns:a="http://schemas.openxmlformats.org/drawingml/2006/main" xmlns:pic="http://schemas.openxmlformats.org/drawingml/2006/picture">
            <wp:extent cx="5486400" cy="2068874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894: Reduced Dependency Graph for Sentence ID 576363</w:t>
        <w:br w:type="page"/>
      </w:r>
    </w:p>
    <w:p>
      <w:pPr>
        <w:pStyle w:val="Heading2"/>
        <w:jc w:val="left"/>
      </w:pPr>
      <w:r>
        <w:t>Sentence ID: 576364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sam asminn ṛñjate giraḥ </w:t>
        <w:br/>
        <w:t>[('0_3', '0_1', 'Kriyāviśeṣaṇam'), ('0_3', '0_2', 'Adhikaraṇam'), ('0_3', '0_4', 'Kartā')]</w:t>
      </w:r>
    </w:p>
    <w:p>
      <w:r>
        <w:drawing>
          <wp:inline xmlns:a="http://schemas.openxmlformats.org/drawingml/2006/main" xmlns:pic="http://schemas.openxmlformats.org/drawingml/2006/picture">
            <wp:extent cx="4524375" cy="16764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901: DCS Original Dependency Graph for Sentence ID 576364</w:t>
      </w:r>
    </w:p>
    <w:p>
      <w:r>
        <w:drawing>
          <wp:inline xmlns:a="http://schemas.openxmlformats.org/drawingml/2006/main" xmlns:pic="http://schemas.openxmlformats.org/drawingml/2006/picture">
            <wp:extent cx="3419475" cy="16764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902: Sanskrit Tags Dependency Graph for Sentence ID 576364</w:t>
      </w:r>
    </w:p>
    <w:p>
      <w:r>
        <w:drawing>
          <wp:inline xmlns:a="http://schemas.openxmlformats.org/drawingml/2006/main" xmlns:pic="http://schemas.openxmlformats.org/drawingml/2006/picture">
            <wp:extent cx="3419475" cy="16764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903: Reduced Dependency Graph for Sentence ID 576364</w:t>
        <w:br w:type="page"/>
      </w:r>
    </w:p>
    <w:p>
      <w:pPr>
        <w:pStyle w:val="Heading2"/>
        <w:jc w:val="left"/>
      </w:pPr>
      <w:r>
        <w:t>Sentence ID: 576365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ito vā sātim īmahe divo vā pārthivād adhi </w:t>
        <w:br/>
        <w:t>[('0_4', '0_1', 'Kriyāviśeṣaṇam'), ('0_4', '0_2', 'Anyatara_dyotakaḥ'), ('0_4', '0_3', 'Karma'), ('0_4', '0_5', 'Apādānam'), ('0_5', '0_6', 'Anyatara_dyotakaḥ'), ('0_4', '0_7', 'Apādānam'), ('0_7', '0_8', 'Karmapravacanīyaḥ')]</w:t>
      </w:r>
    </w:p>
    <w:p>
      <w:r>
        <w:drawing>
          <wp:inline xmlns:a="http://schemas.openxmlformats.org/drawingml/2006/main" xmlns:pic="http://schemas.openxmlformats.org/drawingml/2006/picture">
            <wp:extent cx="5486400" cy="280827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910: DCS Original Dependency Graph for Sentence ID 576365</w:t>
      </w:r>
    </w:p>
    <w:p>
      <w:r>
        <w:drawing>
          <wp:inline xmlns:a="http://schemas.openxmlformats.org/drawingml/2006/main" xmlns:pic="http://schemas.openxmlformats.org/drawingml/2006/picture">
            <wp:extent cx="5486400" cy="3213463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911: Sanskrit Tags Dependency Graph for Sentence ID 576365</w:t>
      </w:r>
    </w:p>
    <w:p>
      <w:r>
        <w:drawing>
          <wp:inline xmlns:a="http://schemas.openxmlformats.org/drawingml/2006/main" xmlns:pic="http://schemas.openxmlformats.org/drawingml/2006/picture">
            <wp:extent cx="5486400" cy="2106835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912: Reduced Dependency Graph for Sentence ID 576365</w:t>
        <w:br w:type="page"/>
      </w:r>
    </w:p>
    <w:p>
      <w:pPr>
        <w:pStyle w:val="Heading2"/>
        <w:jc w:val="left"/>
      </w:pPr>
      <w:r>
        <w:t>Sentence ID: 576366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indram maho vā rajasaḥ </w:t>
        <w:br/>
        <w:t>[('0_4', '0_2', 'Viśeṣaṇam'), ('0_4', '0_3', 'Anyatara_dyotakaḥ'), ('0_1', '0_4', 'Samuccita')]</w:t>
      </w:r>
    </w:p>
    <w:p>
      <w:r>
        <w:drawing>
          <wp:inline xmlns:a="http://schemas.openxmlformats.org/drawingml/2006/main" xmlns:pic="http://schemas.openxmlformats.org/drawingml/2006/picture">
            <wp:extent cx="3714750" cy="2790825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919: DCS Original Dependency Graph for Sentence ID 576366</w:t>
      </w:r>
    </w:p>
    <w:p>
      <w:r>
        <w:drawing>
          <wp:inline xmlns:a="http://schemas.openxmlformats.org/drawingml/2006/main" xmlns:pic="http://schemas.openxmlformats.org/drawingml/2006/picture">
            <wp:extent cx="2676525" cy="2790825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920: Sanskrit Tags Dependency Graph for Sentence ID 576366</w:t>
      </w:r>
    </w:p>
    <w:p>
      <w:r>
        <w:drawing>
          <wp:inline xmlns:a="http://schemas.openxmlformats.org/drawingml/2006/main" xmlns:pic="http://schemas.openxmlformats.org/drawingml/2006/picture">
            <wp:extent cx="2676525" cy="2790825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921: Reduced Dependency Graph for Sentence ID 576366</w:t>
        <w:br w:type="page"/>
      </w:r>
    </w:p>
    <w:p>
      <w:pPr>
        <w:pStyle w:val="Heading1"/>
        <w:jc w:val="left"/>
      </w:pPr>
      <w:r>
        <w:t>ConLLU File: ṚV, 1, 7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576367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indram id gāthino bṛhad indram arkebhir arkiṇaḥ </w:t>
        <w:br/>
        <w:t>[('0_3', '0_1', 'Orphan'), ('0_1', '0_2', 'Discourse_unknown_label'), ('0_3', '0_4', 'Orphan'), ('0_7', '0_5', 'Orphan'), ('0_7', '0_6', 'Orphan'), ('0_3', '0_7', 'Samuccita')]</w:t>
      </w:r>
    </w:p>
    <w:p>
      <w:r>
        <w:drawing>
          <wp:inline xmlns:a="http://schemas.openxmlformats.org/drawingml/2006/main" xmlns:pic="http://schemas.openxmlformats.org/drawingml/2006/picture">
            <wp:extent cx="3981450" cy="2790825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928: DCS Original Dependency Graph for Sentence ID 576367</w:t>
      </w:r>
    </w:p>
    <w:p>
      <w:r>
        <w:drawing>
          <wp:inline xmlns:a="http://schemas.openxmlformats.org/drawingml/2006/main" xmlns:pic="http://schemas.openxmlformats.org/drawingml/2006/picture">
            <wp:extent cx="3971925" cy="2790825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929: Sanskrit Tags Dependency Graph for Sentence ID 576367</w:t>
      </w:r>
    </w:p>
    <w:p>
      <w:r>
        <w:drawing>
          <wp:inline xmlns:a="http://schemas.openxmlformats.org/drawingml/2006/main" xmlns:pic="http://schemas.openxmlformats.org/drawingml/2006/picture">
            <wp:extent cx="3971925" cy="2790825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930: Reduced Dependency Graph for Sentence ID 576367</w:t>
        <w:br w:type="page"/>
      </w:r>
    </w:p>
    <w:p>
      <w:pPr>
        <w:pStyle w:val="Heading2"/>
        <w:jc w:val="left"/>
      </w:pPr>
      <w:r>
        <w:t>Sentence ID: 576368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indraṃ vāṇīr anūṣata </w:t>
        <w:br/>
        <w:t>[('0_3', '0_1', 'Karma'), ('0_3', '0_2', 'Kartā')]</w:t>
      </w:r>
    </w:p>
    <w:p>
      <w:r>
        <w:drawing>
          <wp:inline xmlns:a="http://schemas.openxmlformats.org/drawingml/2006/main" xmlns:pic="http://schemas.openxmlformats.org/drawingml/2006/picture">
            <wp:extent cx="2876550" cy="16764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937: DCS Original Dependency Graph for Sentence ID 576368</w:t>
      </w:r>
    </w:p>
    <w:p>
      <w:r>
        <w:drawing>
          <wp:inline xmlns:a="http://schemas.openxmlformats.org/drawingml/2006/main" xmlns:pic="http://schemas.openxmlformats.org/drawingml/2006/picture">
            <wp:extent cx="1704975" cy="1676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938: Sanskrit Tags Dependency Graph for Sentence ID 576368</w:t>
      </w:r>
    </w:p>
    <w:p>
      <w:r>
        <w:drawing>
          <wp:inline xmlns:a="http://schemas.openxmlformats.org/drawingml/2006/main" xmlns:pic="http://schemas.openxmlformats.org/drawingml/2006/picture">
            <wp:extent cx="1704975" cy="16764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939: Reduced Dependency Graph for Sentence ID 576368</w:t>
        <w:br w:type="page"/>
      </w:r>
    </w:p>
    <w:p>
      <w:pPr>
        <w:pStyle w:val="Heading2"/>
        <w:jc w:val="left"/>
      </w:pPr>
      <w:r>
        <w:t>Sentence ID: 576369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iddharyoḥ sacā sammiśla ā vacoyujā </w:t>
        <w:br/>
        <w:t>[('0_5', '0_1', 'Kartā'), ('0_1', '0_2', 'Discourse_unknown_label'), ('0_5', '0_3', 'Adhikaraṇam'), ('0_3', '0_4', 'Karmapravacanīyaḥ'), ('0_5', '0_6', 'Kriyāviśeṣaṇam'), ('0_8', '0_7', 'Karma'), ('0_5', '0_8', 'Karma')]</w:t>
      </w:r>
    </w:p>
    <w:p>
      <w:r>
        <w:drawing>
          <wp:inline xmlns:a="http://schemas.openxmlformats.org/drawingml/2006/main" xmlns:pic="http://schemas.openxmlformats.org/drawingml/2006/picture">
            <wp:extent cx="5486400" cy="2339906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946: DCS Original Dependency Graph for Sentence ID 576369</w:t>
      </w:r>
    </w:p>
    <w:p>
      <w:r>
        <w:drawing>
          <wp:inline xmlns:a="http://schemas.openxmlformats.org/drawingml/2006/main" xmlns:pic="http://schemas.openxmlformats.org/drawingml/2006/picture">
            <wp:extent cx="5086350" cy="2790825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947: Sanskrit Tags Dependency Graph for Sentence ID 576369</w:t>
      </w:r>
    </w:p>
    <w:p>
      <w:r>
        <w:drawing>
          <wp:inline xmlns:a="http://schemas.openxmlformats.org/drawingml/2006/main" xmlns:pic="http://schemas.openxmlformats.org/drawingml/2006/picture">
            <wp:extent cx="5086350" cy="2790825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948: Reduced Dependency Graph for Sentence ID 576369</w:t>
        <w:br w:type="page"/>
      </w:r>
    </w:p>
    <w:p>
      <w:pPr>
        <w:pStyle w:val="Heading2"/>
        <w:jc w:val="left"/>
      </w:pPr>
      <w:r>
        <w:t>Sentence ID: 576370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indro vajrī hiraṇyayaḥ </w:t>
        <w:br/>
        <w:t>[('0_3', '0_1', 'Kartā'), ('0_1', '0_2', 'Appositional modifier')]</w:t>
      </w:r>
    </w:p>
    <w:p>
      <w:r>
        <w:drawing>
          <wp:inline xmlns:a="http://schemas.openxmlformats.org/drawingml/2006/main" xmlns:pic="http://schemas.openxmlformats.org/drawingml/2006/picture">
            <wp:extent cx="2124075" cy="2790825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955: DCS Original Dependency Graph for Sentence ID 576370</w:t>
      </w:r>
    </w:p>
    <w:p>
      <w:r>
        <w:drawing>
          <wp:inline xmlns:a="http://schemas.openxmlformats.org/drawingml/2006/main" xmlns:pic="http://schemas.openxmlformats.org/drawingml/2006/picture">
            <wp:extent cx="2124075" cy="2790825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956: Sanskrit Tags Dependency Graph for Sentence ID 576370</w:t>
      </w:r>
    </w:p>
    <w:p>
      <w:r>
        <w:drawing>
          <wp:inline xmlns:a="http://schemas.openxmlformats.org/drawingml/2006/main" xmlns:pic="http://schemas.openxmlformats.org/drawingml/2006/picture">
            <wp:extent cx="2124075" cy="2790825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957: Reduced Dependency Graph for Sentence ID 576370</w:t>
        <w:br w:type="page"/>
      </w:r>
    </w:p>
    <w:p>
      <w:pPr>
        <w:pStyle w:val="Heading2"/>
        <w:jc w:val="left"/>
      </w:pPr>
      <w:r>
        <w:t>Sentence ID: 576371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indro dīrghāya cakṣasa ā sūryaṃ rohayad divi </w:t>
        <w:br/>
        <w:t>[('0_3', '0_1', 'Kartā'), ('0_3', '0_2', 'Viśeṣaṇam'), ('0_6', '0_4', 'Kriyāviśeṣaṇam'), ('0_6', '0_5', 'Karma'), ('0_6', '0_7', 'Adhikaraṇam')]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1320939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964: DCS Original Dependency Graph for Sentence ID 576371</w:t>
      </w:r>
    </w:p>
    <w:p>
      <w:r>
        <w:drawing>
          <wp:inline xmlns:a="http://schemas.openxmlformats.org/drawingml/2006/main" xmlns:pic="http://schemas.openxmlformats.org/drawingml/2006/picture">
            <wp:extent cx="5457825" cy="16764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965: Sanskrit Tags Dependency Graph for Sentence ID 576371</w:t>
      </w:r>
    </w:p>
    <w:p>
      <w:r>
        <w:drawing>
          <wp:inline xmlns:a="http://schemas.openxmlformats.org/drawingml/2006/main" xmlns:pic="http://schemas.openxmlformats.org/drawingml/2006/picture">
            <wp:extent cx="5457825" cy="16764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966: Reduced Dependency Graph for Sentence ID 576371</w:t>
        <w:br w:type="page"/>
      </w:r>
    </w:p>
    <w:p>
      <w:pPr>
        <w:pStyle w:val="Heading2"/>
        <w:jc w:val="left"/>
      </w:pPr>
      <w:r>
        <w:t>Sentence ID: 576372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vi gobhir adrim airayat </w:t>
        <w:br/>
        <w:t>[('0_4', '0_1', 'Kriyāviśeṣaṇam'), ('0_4', '0_2', 'Karaṇam'), ('0_4', '0_3', 'Karma')]</w:t>
      </w:r>
    </w:p>
    <w:p>
      <w:r>
        <w:drawing>
          <wp:inline xmlns:a="http://schemas.openxmlformats.org/drawingml/2006/main" xmlns:pic="http://schemas.openxmlformats.org/drawingml/2006/picture">
            <wp:extent cx="3857625" cy="16764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973: DCS Original Dependency Graph for Sentence ID 576372</w:t>
      </w:r>
    </w:p>
    <w:p>
      <w:r>
        <w:drawing>
          <wp:inline xmlns:a="http://schemas.openxmlformats.org/drawingml/2006/main" xmlns:pic="http://schemas.openxmlformats.org/drawingml/2006/picture">
            <wp:extent cx="3114675" cy="16764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974: Sanskrit Tags Dependency Graph for Sentence ID 576372</w:t>
      </w:r>
    </w:p>
    <w:p>
      <w:r>
        <w:drawing>
          <wp:inline xmlns:a="http://schemas.openxmlformats.org/drawingml/2006/main" xmlns:pic="http://schemas.openxmlformats.org/drawingml/2006/picture">
            <wp:extent cx="3114675" cy="16764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975: Reduced Dependency Graph for Sentence ID 576372</w:t>
        <w:br w:type="page"/>
      </w:r>
    </w:p>
    <w:p>
      <w:pPr>
        <w:pStyle w:val="Heading2"/>
        <w:jc w:val="left"/>
      </w:pPr>
      <w:r>
        <w:t>Sentence ID: 576373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vājeṣu no 'va sahasrapradhaneṣu ca </w:t>
        <w:br/>
        <w:t>[('0_4', '0_1', 'Sambodhyaḥ'), ('0_4', '0_2', 'Adhikaraṇam'), ('0_4', '0_3', 'Karma'), ('0_6', '0_5', 'Viśeṣaṇam'), ('0_4', '0_6', 'Adhikaraṇam'), ('0_6', '0_7', 'Samuccita_dyotakaḥ')]</w:t>
      </w:r>
    </w:p>
    <w:p>
      <w:r>
        <w:drawing>
          <wp:inline xmlns:a="http://schemas.openxmlformats.org/drawingml/2006/main" xmlns:pic="http://schemas.openxmlformats.org/drawingml/2006/picture">
            <wp:extent cx="3790949" cy="3905249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790949" cy="390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982: DCS Original Dependency Graph for Sentence ID 576373</w:t>
      </w:r>
    </w:p>
    <w:p>
      <w:r>
        <w:drawing>
          <wp:inline xmlns:a="http://schemas.openxmlformats.org/drawingml/2006/main" xmlns:pic="http://schemas.openxmlformats.org/drawingml/2006/picture">
            <wp:extent cx="3505200" cy="390525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983: Sanskrit Tags Dependency Graph for Sentence ID 576373</w:t>
      </w:r>
    </w:p>
    <w:p>
      <w:r>
        <w:drawing>
          <wp:inline xmlns:a="http://schemas.openxmlformats.org/drawingml/2006/main" xmlns:pic="http://schemas.openxmlformats.org/drawingml/2006/picture">
            <wp:extent cx="5486400" cy="2679192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984: Reduced Dependency Graph for Sentence ID 576373</w:t>
        <w:br w:type="page"/>
      </w:r>
    </w:p>
    <w:p>
      <w:pPr>
        <w:pStyle w:val="Heading2"/>
        <w:jc w:val="left"/>
      </w:pPr>
      <w:r>
        <w:t>Sentence ID: 576374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ugra ugrābhir ūtibhiḥ </w:t>
        <w:br/>
        <w:t>[('0_3', '0_1', 'Kartā'), ('0_3', '0_2', 'Viśeṣaṇam')]</w:t>
      </w:r>
    </w:p>
    <w:p>
      <w:r>
        <w:drawing>
          <wp:inline xmlns:a="http://schemas.openxmlformats.org/drawingml/2006/main" xmlns:pic="http://schemas.openxmlformats.org/drawingml/2006/picture">
            <wp:extent cx="3048000" cy="16764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991: DCS Original Dependency Graph for Sentence ID 576374</w:t>
      </w:r>
    </w:p>
    <w:p>
      <w:r>
        <w:drawing>
          <wp:inline xmlns:a="http://schemas.openxmlformats.org/drawingml/2006/main" xmlns:pic="http://schemas.openxmlformats.org/drawingml/2006/picture">
            <wp:extent cx="1971675" cy="16764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992: Sanskrit Tags Dependency Graph for Sentence ID 576374</w:t>
      </w:r>
    </w:p>
    <w:p>
      <w:r>
        <w:drawing>
          <wp:inline xmlns:a="http://schemas.openxmlformats.org/drawingml/2006/main" xmlns:pic="http://schemas.openxmlformats.org/drawingml/2006/picture">
            <wp:extent cx="1971675" cy="16764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993: Reduced Dependency Graph for Sentence ID 576374</w:t>
        <w:br w:type="page"/>
      </w:r>
    </w:p>
    <w:p>
      <w:pPr>
        <w:pStyle w:val="Heading2"/>
        <w:jc w:val="left"/>
      </w:pPr>
      <w:r>
        <w:t>Sentence ID: 576375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indraṃ vayam mahādhana indram arbhe havāmahe </w:t>
        <w:br/>
        <w:t>[('0_2', '0_1', 'Orphan'), ('0_2', '0_3', 'Orphan'), ('0_6', '0_4', 'Karma'), ('0_6', '0_5', 'Adhikaraṇam'), ('0_2', '0_6', 'Samuccita')]</w:t>
      </w:r>
    </w:p>
    <w:p>
      <w:r>
        <w:drawing>
          <wp:inline xmlns:a="http://schemas.openxmlformats.org/drawingml/2006/main" xmlns:pic="http://schemas.openxmlformats.org/drawingml/2006/picture">
            <wp:extent cx="4124325" cy="2790825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1000: DCS Original Dependency Graph for Sentence ID 576375</w:t>
      </w:r>
    </w:p>
    <w:p>
      <w:r>
        <w:drawing>
          <wp:inline xmlns:a="http://schemas.openxmlformats.org/drawingml/2006/main" xmlns:pic="http://schemas.openxmlformats.org/drawingml/2006/picture">
            <wp:extent cx="3895725" cy="2790825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1001: Sanskrit Tags Dependency Graph for Sentence ID 576375</w:t>
      </w:r>
    </w:p>
    <w:p>
      <w:r>
        <w:drawing>
          <wp:inline xmlns:a="http://schemas.openxmlformats.org/drawingml/2006/main" xmlns:pic="http://schemas.openxmlformats.org/drawingml/2006/picture">
            <wp:extent cx="3895725" cy="2790825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1002: Reduced Dependency Graph for Sentence ID 576375</w:t>
        <w:br w:type="page"/>
      </w:r>
    </w:p>
    <w:p>
      <w:pPr>
        <w:pStyle w:val="Heading2"/>
        <w:jc w:val="left"/>
      </w:pPr>
      <w:r>
        <w:t>Sentence ID: 576376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yujaṃ vṛtreṣu vajriṇam </w:t>
        <w:br/>
        <w:t>[('0_1', '0_2', 'Adhikaraṇam'), ('0_1', '0_3', 'Samuccita')]</w:t>
      </w:r>
    </w:p>
    <w:p>
      <w:r>
        <w:drawing>
          <wp:inline xmlns:a="http://schemas.openxmlformats.org/drawingml/2006/main" xmlns:pic="http://schemas.openxmlformats.org/drawingml/2006/picture">
            <wp:extent cx="2381250" cy="16764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1009: DCS Original Dependency Graph for Sentence ID 576376</w:t>
      </w:r>
    </w:p>
    <w:p>
      <w:r>
        <w:drawing>
          <wp:inline xmlns:a="http://schemas.openxmlformats.org/drawingml/2006/main" xmlns:pic="http://schemas.openxmlformats.org/drawingml/2006/picture">
            <wp:extent cx="2219325" cy="16764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1010: Sanskrit Tags Dependency Graph for Sentence ID 576376</w:t>
      </w:r>
    </w:p>
    <w:p>
      <w:r>
        <w:drawing>
          <wp:inline xmlns:a="http://schemas.openxmlformats.org/drawingml/2006/main" xmlns:pic="http://schemas.openxmlformats.org/drawingml/2006/picture">
            <wp:extent cx="2219325" cy="16764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1011: Reduced Dependency Graph for Sentence ID 576376</w:t>
        <w:br w:type="page"/>
      </w:r>
    </w:p>
    <w:p>
      <w:pPr>
        <w:pStyle w:val="Heading2"/>
        <w:jc w:val="left"/>
      </w:pPr>
      <w:r>
        <w:t>Sentence ID: 576377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 no vṛṣann amuṃ caruṃ satrādāvann apā vṛdhi </w:t>
        <w:br/>
        <w:t>[('0_8', '0_1', 'Kriyāviśeṣaṇam'), ('0_8', '0_2', 'Sampradānam'), ('0_8', '0_3', 'Sambodhyaḥ'), ('0_5', '0_4', 'Viśeṣaṇam'), ('0_8', '0_5', 'Karma'), ('0_8', '0_6', 'Sambodhyaḥ'), ('0_8', '0_7',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1979699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1018: DCS Original Dependency Graph for Sentence ID 576377</w:t>
      </w:r>
    </w:p>
    <w:p>
      <w:r>
        <w:drawing>
          <wp:inline xmlns:a="http://schemas.openxmlformats.org/drawingml/2006/main" xmlns:pic="http://schemas.openxmlformats.org/drawingml/2006/picture">
            <wp:extent cx="5486400" cy="2137653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1019: Sanskrit Tags Dependency Graph for Sentence ID 576377</w:t>
      </w:r>
    </w:p>
    <w:p>
      <w:r>
        <w:drawing>
          <wp:inline xmlns:a="http://schemas.openxmlformats.org/drawingml/2006/main" xmlns:pic="http://schemas.openxmlformats.org/drawingml/2006/picture">
            <wp:extent cx="5486400" cy="2137653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1020: Reduced Dependency Graph for Sentence ID 576377</w:t>
        <w:br w:type="page"/>
      </w:r>
    </w:p>
    <w:p>
      <w:pPr>
        <w:pStyle w:val="Heading2"/>
        <w:jc w:val="left"/>
      </w:pPr>
      <w:r>
        <w:t>Sentence ID: 576378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asmabhyam apratiṣkutaḥ </w:t>
        <w:br/>
        <w:t>[('0_2', '0_1', 'Orphan')]</w:t>
      </w:r>
    </w:p>
    <w:p>
      <w:r>
        <w:drawing>
          <wp:inline xmlns:a="http://schemas.openxmlformats.org/drawingml/2006/main" xmlns:pic="http://schemas.openxmlformats.org/drawingml/2006/picture">
            <wp:extent cx="1162050" cy="16764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1027: DCS Original Dependency Graph for Sentence ID 576378</w:t>
      </w:r>
    </w:p>
    <w:p>
      <w:r>
        <w:drawing>
          <wp:inline xmlns:a="http://schemas.openxmlformats.org/drawingml/2006/main" xmlns:pic="http://schemas.openxmlformats.org/drawingml/2006/picture">
            <wp:extent cx="1162050" cy="16764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1028: Sanskrit Tags Dependency Graph for Sentence ID 576378</w:t>
      </w:r>
    </w:p>
    <w:p>
      <w:r>
        <w:drawing>
          <wp:inline xmlns:a="http://schemas.openxmlformats.org/drawingml/2006/main" xmlns:pic="http://schemas.openxmlformats.org/drawingml/2006/picture">
            <wp:extent cx="1162050" cy="16764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1029: Reduced Dependency Graph for Sentence ID 576378</w:t>
        <w:br w:type="page"/>
      </w:r>
    </w:p>
    <w:p>
      <w:pPr>
        <w:pStyle w:val="Heading2"/>
        <w:jc w:val="left"/>
      </w:pPr>
      <w:r>
        <w:t>Sentence ID: 576379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tuñje tuñje ya uttare stomā indrasya vajriṇaḥ </w:t>
        <w:br/>
        <w:t>[('0_1', '0_2', 'vīpsā'), ('0_5', '0_3', 'Kartā'), ('0_5', '0_4', 'Viśeṣaṇam'), ('0_1', '0_5', 'Kartā'), ('0_7', '0_6',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4048124" cy="2790824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1036: DCS Original Dependency Graph for Sentence ID 576379</w:t>
      </w:r>
    </w:p>
    <w:p>
      <w:r>
        <w:drawing>
          <wp:inline xmlns:a="http://schemas.openxmlformats.org/drawingml/2006/main" xmlns:pic="http://schemas.openxmlformats.org/drawingml/2006/picture">
            <wp:extent cx="3771900" cy="2790825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1037: Sanskrit Tags Dependency Graph for Sentence ID 576379</w:t>
      </w:r>
    </w:p>
    <w:p>
      <w:r>
        <w:drawing>
          <wp:inline xmlns:a="http://schemas.openxmlformats.org/drawingml/2006/main" xmlns:pic="http://schemas.openxmlformats.org/drawingml/2006/picture">
            <wp:extent cx="3657600" cy="2790825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1038: Reduced Dependency Graph for Sentence ID 576379</w:t>
        <w:br w:type="page"/>
      </w:r>
    </w:p>
    <w:p>
      <w:pPr>
        <w:pStyle w:val="Heading2"/>
        <w:jc w:val="left"/>
      </w:pPr>
      <w:r>
        <w:t>Sentence ID: 576380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na vindhe asya suṣṭutim </w:t>
        <w:br/>
        <w:t>[('0_2', '0_1', 'Kriyāviśeṣaṇam'), ('0_4', '0_3', 'Ṣaṣṭhīsambandhaḥ'), ('0_2', '0_4', 'Karma')]</w:t>
      </w:r>
    </w:p>
    <w:p>
      <w:r>
        <w:drawing>
          <wp:inline xmlns:a="http://schemas.openxmlformats.org/drawingml/2006/main" xmlns:pic="http://schemas.openxmlformats.org/drawingml/2006/picture">
            <wp:extent cx="3286125" cy="2790825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1045: DCS Original Dependency Graph for Sentence ID 576380</w:t>
      </w:r>
    </w:p>
    <w:p>
      <w:r>
        <w:drawing>
          <wp:inline xmlns:a="http://schemas.openxmlformats.org/drawingml/2006/main" xmlns:pic="http://schemas.openxmlformats.org/drawingml/2006/picture">
            <wp:extent cx="3171825" cy="2790825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1046: Sanskrit Tags Dependency Graph for Sentence ID 576380</w:t>
      </w:r>
    </w:p>
    <w:p>
      <w:r>
        <w:drawing>
          <wp:inline xmlns:a="http://schemas.openxmlformats.org/drawingml/2006/main" xmlns:pic="http://schemas.openxmlformats.org/drawingml/2006/picture">
            <wp:extent cx="3171825" cy="2790825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1047: Reduced Dependency Graph for Sentence ID 576380</w:t>
        <w:br w:type="page"/>
      </w:r>
    </w:p>
    <w:p>
      <w:pPr>
        <w:pStyle w:val="Heading2"/>
        <w:jc w:val="left"/>
      </w:pPr>
      <w:r>
        <w:t>Sentence ID: 576381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vṛṣā yūtheva vaṃsagaḥ kṛṣṭīr iyarty ojasā </w:t>
        <w:br/>
        <w:t>[('0_6', '0_1', 'Kriyāviśeṣaṇam'), ('0_4', '0_2', 'Orphan'), ('0_4', '0_3', 'Marker'), ('0_6', '0_4', 'Kriyāviśeṣaṇam'), ('0_6', '0_5', 'Karma'), ('0_6', '0_7', 'Karaṇam')]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2381504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1054: DCS Original Dependency Graph for Sentence ID 576381</w:t>
      </w:r>
    </w:p>
    <w:p>
      <w:r>
        <w:drawing>
          <wp:inline xmlns:a="http://schemas.openxmlformats.org/drawingml/2006/main" xmlns:pic="http://schemas.openxmlformats.org/drawingml/2006/picture">
            <wp:extent cx="4495800" cy="2790825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1055: Sanskrit Tags Dependency Graph for Sentence ID 576381</w:t>
      </w:r>
    </w:p>
    <w:p>
      <w:r>
        <w:drawing>
          <wp:inline xmlns:a="http://schemas.openxmlformats.org/drawingml/2006/main" xmlns:pic="http://schemas.openxmlformats.org/drawingml/2006/picture">
            <wp:extent cx="4495800" cy="2790825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1056: Reduced Dependency Graph for Sentence ID 576381</w:t>
        <w:br w:type="page"/>
      </w:r>
    </w:p>
    <w:p>
      <w:pPr>
        <w:pStyle w:val="Heading2"/>
        <w:jc w:val="left"/>
      </w:pPr>
      <w:r>
        <w:t>Sentence ID: 576382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īśāno apratiṣkutaḥ </w:t>
        <w:br/>
        <w:t>[('0_2', '0_1',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2438400" cy="16764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1063: DCS Original Dependency Graph for Sentence ID 576382</w:t>
      </w:r>
    </w:p>
    <w:p>
      <w:r>
        <w:drawing>
          <wp:inline xmlns:a="http://schemas.openxmlformats.org/drawingml/2006/main" xmlns:pic="http://schemas.openxmlformats.org/drawingml/2006/picture">
            <wp:extent cx="1733550" cy="16764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1064: Sanskrit Tags Dependency Graph for Sentence ID 576382</w:t>
      </w:r>
    </w:p>
    <w:p>
      <w:r>
        <w:drawing>
          <wp:inline xmlns:a="http://schemas.openxmlformats.org/drawingml/2006/main" xmlns:pic="http://schemas.openxmlformats.org/drawingml/2006/picture">
            <wp:extent cx="1733550" cy="16764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1065: Reduced Dependency Graph for Sentence ID 576382</w:t>
        <w:br w:type="page"/>
      </w:r>
    </w:p>
    <w:p>
      <w:pPr>
        <w:pStyle w:val="Heading2"/>
        <w:jc w:val="left"/>
      </w:pPr>
      <w:r>
        <w:t>Sentence ID: 576383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 ekaś carṣaṇīnāṃ vasūnām irajyati </w:t>
        <w:br/>
        <w:t>[('0_5', '0_1', 'Kartā'), ('0_1', '0_2', 'Viśeṣaṇam'), ('0_5', '0_3', 'Karma'), ('0_3', '0_4', 'Viśeṣaṇam')]</w:t>
      </w:r>
    </w:p>
    <w:p>
      <w:r>
        <w:drawing>
          <wp:inline xmlns:a="http://schemas.openxmlformats.org/drawingml/2006/main" xmlns:pic="http://schemas.openxmlformats.org/drawingml/2006/picture">
            <wp:extent cx="4457700" cy="2790825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1072: DCS Original Dependency Graph for Sentence ID 576383</w:t>
      </w:r>
    </w:p>
    <w:p>
      <w:r>
        <w:drawing>
          <wp:inline xmlns:a="http://schemas.openxmlformats.org/drawingml/2006/main" xmlns:pic="http://schemas.openxmlformats.org/drawingml/2006/picture">
            <wp:extent cx="2257425" cy="2790825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1073: Sanskrit Tags Dependency Graph for Sentence ID 576383</w:t>
      </w:r>
    </w:p>
    <w:p>
      <w:r>
        <w:drawing>
          <wp:inline xmlns:a="http://schemas.openxmlformats.org/drawingml/2006/main" xmlns:pic="http://schemas.openxmlformats.org/drawingml/2006/picture">
            <wp:extent cx="2286000" cy="2790825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1074: Reduced Dependency Graph for Sentence ID 576383</w:t>
        <w:br w:type="page"/>
      </w:r>
    </w:p>
    <w:p>
      <w:pPr>
        <w:pStyle w:val="Heading2"/>
        <w:jc w:val="left"/>
      </w:pPr>
      <w:r>
        <w:t>Sentence ID: 576384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indraḥ pañca kṣitīnām </w:t>
        <w:br/>
        <w:t>[('0_2', '0_3', 'Ṣaṣṭhīsambandhaḥ')]</w:t>
      </w:r>
    </w:p>
    <w:p>
      <w:r>
        <w:drawing>
          <wp:inline xmlns:a="http://schemas.openxmlformats.org/drawingml/2006/main" xmlns:pic="http://schemas.openxmlformats.org/drawingml/2006/picture">
            <wp:extent cx="2590800" cy="16764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1081: DCS Original Dependency Graph for Sentence ID 576384</w:t>
      </w:r>
    </w:p>
    <w:p>
      <w:r>
        <w:drawing>
          <wp:inline xmlns:a="http://schemas.openxmlformats.org/drawingml/2006/main" xmlns:pic="http://schemas.openxmlformats.org/drawingml/2006/picture">
            <wp:extent cx="2695575" cy="16764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1082: Sanskrit Tags Dependency Graph for Sentence ID 576384</w:t>
      </w:r>
    </w:p>
    <w:p>
      <w:r>
        <w:drawing>
          <wp:inline xmlns:a="http://schemas.openxmlformats.org/drawingml/2006/main" xmlns:pic="http://schemas.openxmlformats.org/drawingml/2006/picture">
            <wp:extent cx="2695575" cy="16764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1083: Reduced Dependency Graph for Sentence ID 576384</w:t>
        <w:br w:type="page"/>
      </w:r>
    </w:p>
    <w:p>
      <w:pPr>
        <w:pStyle w:val="Heading2"/>
        <w:jc w:val="left"/>
      </w:pPr>
      <w:r>
        <w:t>Sentence ID: 576385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indraṃ vo viśvatas pari havāmahe janebhyaḥ </w:t>
        <w:br/>
        <w:t>[('0_5', '0_1', 'Karma'), ('0_5', '0_2', 'Sampradānam'), ('0_5', '0_3', 'Kriyāviśeṣaṇam'), ('0_5', '0_4', 'Kriyāviśeṣaṇam'), ('0_5', '0_6', 'Sampradānam')]</w:t>
      </w:r>
    </w:p>
    <w:p>
      <w:r>
        <w:drawing>
          <wp:inline xmlns:a="http://schemas.openxmlformats.org/drawingml/2006/main" xmlns:pic="http://schemas.openxmlformats.org/drawingml/2006/picture">
            <wp:extent cx="5486400" cy="1363851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1090: DCS Original Dependency Graph for Sentence ID 576385</w:t>
      </w:r>
    </w:p>
    <w:p>
      <w:r>
        <w:drawing>
          <wp:inline xmlns:a="http://schemas.openxmlformats.org/drawingml/2006/main" xmlns:pic="http://schemas.openxmlformats.org/drawingml/2006/picture">
            <wp:extent cx="5486400" cy="1467487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1091: Sanskrit Tags Dependency Graph for Sentence ID 576385</w:t>
      </w:r>
    </w:p>
    <w:p>
      <w:r>
        <w:drawing>
          <wp:inline xmlns:a="http://schemas.openxmlformats.org/drawingml/2006/main" xmlns:pic="http://schemas.openxmlformats.org/drawingml/2006/picture">
            <wp:extent cx="5486400" cy="1467487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1092: Reduced Dependency Graph for Sentence ID 576385</w:t>
        <w:br w:type="page"/>
      </w:r>
    </w:p>
    <w:p>
      <w:pPr>
        <w:pStyle w:val="Heading2"/>
        <w:jc w:val="left"/>
      </w:pPr>
      <w:r>
        <w:t>Sentence ID: 576386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asmākam astu kevalaḥ </w:t>
        <w:br/>
        <w:t>[('0_3', '0_1', 'Ṣaṣṭhīsambandhaḥ'), ('0_3', '0_2', 'Copula')]</w:t>
      </w:r>
    </w:p>
    <w:p>
      <w:r>
        <w:drawing>
          <wp:inline xmlns:a="http://schemas.openxmlformats.org/drawingml/2006/main" xmlns:pic="http://schemas.openxmlformats.org/drawingml/2006/picture">
            <wp:extent cx="2409825" cy="16764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1099: DCS Original Dependency Graph for Sentence ID 576386</w:t>
      </w:r>
    </w:p>
    <w:p>
      <w:r>
        <w:drawing>
          <wp:inline xmlns:a="http://schemas.openxmlformats.org/drawingml/2006/main" xmlns:pic="http://schemas.openxmlformats.org/drawingml/2006/picture">
            <wp:extent cx="2505075" cy="16764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1100: Sanskrit Tags Dependency Graph for Sentence ID 576386</w:t>
      </w:r>
    </w:p>
    <w:p>
      <w:r>
        <w:drawing>
          <wp:inline xmlns:a="http://schemas.openxmlformats.org/drawingml/2006/main" xmlns:pic="http://schemas.openxmlformats.org/drawingml/2006/picture">
            <wp:extent cx="2505075" cy="16764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1101: Reduced Dependency Graph for Sentence ID 576386</w:t>
        <w:br w:type="page"/>
      </w:r>
    </w:p>
    <w:p>
      <w:pPr>
        <w:pStyle w:val="Heading1"/>
        <w:jc w:val="left"/>
      </w:pPr>
      <w:r>
        <w:t>ConLLU File: ṚV, 1, 8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576388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ā indra ūtaye bhara </w:t>
        <w:br/>
        <w:t>[('1_4', '1_1', 'Kriyāviśeṣaṇam'), ('1_4', '1_2', 'Sambodhyaḥ'), ('1_4', '1_3', 'Advcl:fin_unknown_label')]</w:t>
      </w:r>
    </w:p>
    <w:p>
      <w:r>
        <w:drawing>
          <wp:inline xmlns:a="http://schemas.openxmlformats.org/drawingml/2006/main" xmlns:pic="http://schemas.openxmlformats.org/drawingml/2006/picture">
            <wp:extent cx="4619625" cy="16764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1108: DCS Original Dependency Graph for Sentence ID 576388</w:t>
      </w:r>
    </w:p>
    <w:p>
      <w:r>
        <w:drawing>
          <wp:inline xmlns:a="http://schemas.openxmlformats.org/drawingml/2006/main" xmlns:pic="http://schemas.openxmlformats.org/drawingml/2006/picture">
            <wp:extent cx="4733925" cy="16764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1109: Sanskrit Tags Dependency Graph for Sentence ID 576388</w:t>
      </w:r>
    </w:p>
    <w:p>
      <w:r>
        <w:drawing>
          <wp:inline xmlns:a="http://schemas.openxmlformats.org/drawingml/2006/main" xmlns:pic="http://schemas.openxmlformats.org/drawingml/2006/picture">
            <wp:extent cx="4733925" cy="16764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1110: Reduced Dependency Graph for Sentence ID 576388</w:t>
        <w:br w:type="page"/>
      </w:r>
    </w:p>
    <w:p>
      <w:pPr>
        <w:pStyle w:val="Heading2"/>
        <w:jc w:val="left"/>
      </w:pPr>
      <w:r>
        <w:t>Sentence ID: 576389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ni yena muṣṭihatyayā ni vṛtrā ruṇadhāmahai </w:t>
        <w:br/>
        <w:t>[('0_7', '0_1', 'Kriyāviśeṣaṇam'), ('0_4', '0_2', 'Viśeṣaṇam'), ('0_4', '0_3', 'Viśeṣaṇam'), ('0_7', '0_4', 'Karaṇam'), ('0_7', '0_5', 'Kriyāviśeṣaṇam'), ('0_7', '0_6', 'Karma')]</w:t>
      </w:r>
    </w:p>
    <w:p>
      <w:r>
        <w:drawing>
          <wp:inline xmlns:a="http://schemas.openxmlformats.org/drawingml/2006/main" xmlns:pic="http://schemas.openxmlformats.org/drawingml/2006/picture">
            <wp:extent cx="5476875" cy="2790825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1117: DCS Original Dependency Graph for Sentence ID 576389</w:t>
      </w:r>
    </w:p>
    <w:p>
      <w:r>
        <w:drawing>
          <wp:inline xmlns:a="http://schemas.openxmlformats.org/drawingml/2006/main" xmlns:pic="http://schemas.openxmlformats.org/drawingml/2006/picture">
            <wp:extent cx="4505325" cy="2790825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1118: Sanskrit Tags Dependency Graph for Sentence ID 576389</w:t>
      </w:r>
    </w:p>
    <w:p>
      <w:r>
        <w:drawing>
          <wp:inline xmlns:a="http://schemas.openxmlformats.org/drawingml/2006/main" xmlns:pic="http://schemas.openxmlformats.org/drawingml/2006/picture">
            <wp:extent cx="4505325" cy="2790825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1119: Reduced Dependency Graph for Sentence ID 576389</w:t>
        <w:br w:type="page"/>
      </w:r>
    </w:p>
    <w:p>
      <w:pPr>
        <w:pStyle w:val="Heading2"/>
        <w:jc w:val="left"/>
      </w:pPr>
      <w:r>
        <w:t>Sentence ID: 576390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tvotāso ny arvatā </w:t>
        <w:br/>
        <w:t>[('0_1', '0_2', 'Kriyāviśeṣaṇam'), ('0_1', '0_3', 'Orphan')]</w:t>
      </w:r>
    </w:p>
    <w:p>
      <w:r>
        <w:drawing>
          <wp:inline xmlns:a="http://schemas.openxmlformats.org/drawingml/2006/main" xmlns:pic="http://schemas.openxmlformats.org/drawingml/2006/picture">
            <wp:extent cx="2428875" cy="16764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1126: DCS Original Dependency Graph for Sentence ID 576390</w:t>
      </w:r>
    </w:p>
    <w:p>
      <w:r>
        <w:drawing>
          <wp:inline xmlns:a="http://schemas.openxmlformats.org/drawingml/2006/main" xmlns:pic="http://schemas.openxmlformats.org/drawingml/2006/picture">
            <wp:extent cx="2200275" cy="16764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1127: Sanskrit Tags Dependency Graph for Sentence ID 576390</w:t>
      </w:r>
    </w:p>
    <w:p>
      <w:r>
        <w:drawing>
          <wp:inline xmlns:a="http://schemas.openxmlformats.org/drawingml/2006/main" xmlns:pic="http://schemas.openxmlformats.org/drawingml/2006/picture">
            <wp:extent cx="2200275" cy="16764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1128: Reduced Dependency Graph for Sentence ID 576390</w:t>
        <w:br w:type="page"/>
      </w:r>
    </w:p>
    <w:p>
      <w:pPr>
        <w:pStyle w:val="Heading2"/>
        <w:jc w:val="left"/>
      </w:pPr>
      <w:r>
        <w:t>Sentence ID: 576391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tvotāsa ā vayaṃ vajraṃ ghanā dadīmahi </w:t>
        <w:br/>
        <w:t>[('0_7', '0_1', 'Sambodhyaḥ'), ('0_7', '0_3', 'Kriyāviśeṣaṇam'), ('0_7', '0_4', 'Kartā'), ('0_7', '0_5', 'Karma'), ('0_7', '0_6', 'Karaṇam')]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1483267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1135: DCS Original Dependency Graph for Sentence ID 576391</w:t>
      </w:r>
    </w:p>
    <w:p>
      <w:r>
        <w:drawing>
          <wp:inline xmlns:a="http://schemas.openxmlformats.org/drawingml/2006/main" xmlns:pic="http://schemas.openxmlformats.org/drawingml/2006/picture">
            <wp:extent cx="5114925" cy="16764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1136: Sanskrit Tags Dependency Graph for Sentence ID 576391</w:t>
      </w:r>
    </w:p>
    <w:p>
      <w:r>
        <w:drawing>
          <wp:inline xmlns:a="http://schemas.openxmlformats.org/drawingml/2006/main" xmlns:pic="http://schemas.openxmlformats.org/drawingml/2006/picture">
            <wp:extent cx="5114925" cy="16764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1137: Reduced Dependency Graph for Sentence ID 576391</w:t>
        <w:br w:type="page"/>
      </w:r>
    </w:p>
    <w:p>
      <w:pPr>
        <w:pStyle w:val="Heading2"/>
        <w:jc w:val="left"/>
      </w:pPr>
      <w:r>
        <w:t>Sentence ID: 576392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jayema saṃ yudhi spṛdhaḥ </w:t>
        <w:br/>
        <w:t>[('0_1', '0_2', 'Kriyāviśeṣaṇam'), ('0_1', '0_3', 'Adhikaraṇam'), ('0_1', '0_4', 'Karma')]</w:t>
      </w:r>
    </w:p>
    <w:p>
      <w:r>
        <w:drawing>
          <wp:inline xmlns:a="http://schemas.openxmlformats.org/drawingml/2006/main" xmlns:pic="http://schemas.openxmlformats.org/drawingml/2006/picture">
            <wp:extent cx="3905249" cy="16764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905249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1144: DCS Original Dependency Graph for Sentence ID 576392</w:t>
      </w:r>
    </w:p>
    <w:p>
      <w:r>
        <w:drawing>
          <wp:inline xmlns:a="http://schemas.openxmlformats.org/drawingml/2006/main" xmlns:pic="http://schemas.openxmlformats.org/drawingml/2006/picture">
            <wp:extent cx="3457575" cy="16764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1145: Sanskrit Tags Dependency Graph for Sentence ID 576392</w:t>
      </w:r>
    </w:p>
    <w:p>
      <w:r>
        <w:drawing>
          <wp:inline xmlns:a="http://schemas.openxmlformats.org/drawingml/2006/main" xmlns:pic="http://schemas.openxmlformats.org/drawingml/2006/picture">
            <wp:extent cx="3457575" cy="16764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1146: Reduced Dependency Graph for Sentence ID 576392</w:t>
        <w:br w:type="page"/>
      </w:r>
    </w:p>
    <w:p>
      <w:pPr>
        <w:pStyle w:val="Heading2"/>
        <w:jc w:val="left"/>
      </w:pPr>
      <w:r>
        <w:t>Sentence ID: 576393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vayaṃ śūrebhir astṛbhir indra tvayā yujā vayam </w:t>
        <w:br/>
        <w:t>[('0_3', '0_2', 'Viśeṣaṇam'), ('0_1', '0_3', 'Orphan'), ('0_1', '0_4', 'Sambodhyaḥ'), ('0_1', '0_5', 'Karaṇam'), ('0_5', '0_6', 'Viśeṣaṇam'), ('0_1', '0_7', 'Kartā')]</w:t>
      </w:r>
    </w:p>
    <w:p>
      <w:r>
        <w:drawing>
          <wp:inline xmlns:a="http://schemas.openxmlformats.org/drawingml/2006/main" xmlns:pic="http://schemas.openxmlformats.org/drawingml/2006/picture">
            <wp:extent cx="5476875" cy="2790825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1153: DCS Original Dependency Graph for Sentence ID 576393</w:t>
      </w:r>
    </w:p>
    <w:p>
      <w:r>
        <w:drawing>
          <wp:inline xmlns:a="http://schemas.openxmlformats.org/drawingml/2006/main" xmlns:pic="http://schemas.openxmlformats.org/drawingml/2006/picture">
            <wp:extent cx="3933824" cy="2790824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1154: Sanskrit Tags Dependency Graph for Sentence ID 576393</w:t>
      </w:r>
    </w:p>
    <w:p>
      <w:r>
        <w:drawing>
          <wp:inline xmlns:a="http://schemas.openxmlformats.org/drawingml/2006/main" xmlns:pic="http://schemas.openxmlformats.org/drawingml/2006/picture">
            <wp:extent cx="3933824" cy="2790824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1155: Reduced Dependency Graph for Sentence ID 576393</w:t>
        <w:br w:type="page"/>
      </w:r>
    </w:p>
    <w:p>
      <w:pPr>
        <w:pStyle w:val="Heading2"/>
        <w:jc w:val="left"/>
      </w:pPr>
      <w:r>
        <w:t>Sentence ID: 576394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sāsahyāma pṛtanyataḥ </w:t>
        <w:br/>
        <w:t>[('0_1', '0_2', 'Karma')]</w:t>
      </w:r>
    </w:p>
    <w:p>
      <w:r>
        <w:drawing>
          <wp:inline xmlns:a="http://schemas.openxmlformats.org/drawingml/2006/main" xmlns:pic="http://schemas.openxmlformats.org/drawingml/2006/picture">
            <wp:extent cx="1066800" cy="16764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1162: DCS Original Dependency Graph for Sentence ID 576394</w:t>
      </w:r>
    </w:p>
    <w:p>
      <w:r>
        <w:drawing>
          <wp:inline xmlns:a="http://schemas.openxmlformats.org/drawingml/2006/main" xmlns:pic="http://schemas.openxmlformats.org/drawingml/2006/picture">
            <wp:extent cx="1066800" cy="16764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1163: Sanskrit Tags Dependency Graph for Sentence ID 576394</w:t>
      </w:r>
    </w:p>
    <w:p>
      <w:r>
        <w:drawing>
          <wp:inline xmlns:a="http://schemas.openxmlformats.org/drawingml/2006/main" xmlns:pic="http://schemas.openxmlformats.org/drawingml/2006/picture">
            <wp:extent cx="1066800" cy="16764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1164: Reduced Dependency Graph for Sentence ID 576394</w:t>
        <w:br w:type="page"/>
      </w:r>
    </w:p>
    <w:p>
      <w:pPr>
        <w:pStyle w:val="Heading2"/>
        <w:jc w:val="left"/>
      </w:pPr>
      <w:r>
        <w:t>Sentence ID: 576395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mahāṁ indraḥ paraś ca nu mahitvam astu vajriṇe </w:t>
        <w:br/>
        <w:t>[('0_7', '0_3', 'Kriyāviśeṣaṇam'), ('0_7', '0_5', 'Discourse_unknown_label'), ('0_7', '0_6', 'Viśeṣaṇam'), ('0_1', '0_7', 'Kartā'), ('0_7', '0_8', 'Copula'), ('0_7', '0_9',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1580644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1171: DCS Original Dependency Graph for Sentence ID 576395</w:t>
      </w:r>
    </w:p>
    <w:p>
      <w:r>
        <w:drawing>
          <wp:inline xmlns:a="http://schemas.openxmlformats.org/drawingml/2006/main" xmlns:pic="http://schemas.openxmlformats.org/drawingml/2006/picture">
            <wp:extent cx="5486400" cy="1869204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1172: Sanskrit Tags Dependency Graph for Sentence ID 576395</w:t>
      </w:r>
    </w:p>
    <w:p>
      <w:r>
        <w:drawing>
          <wp:inline xmlns:a="http://schemas.openxmlformats.org/drawingml/2006/main" xmlns:pic="http://schemas.openxmlformats.org/drawingml/2006/picture">
            <wp:extent cx="5486400" cy="2367475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1173: Reduced Dependency Graph for Sentence ID 576395</w:t>
        <w:br w:type="page"/>
      </w:r>
    </w:p>
    <w:p>
      <w:pPr>
        <w:pStyle w:val="Heading2"/>
        <w:jc w:val="left"/>
      </w:pPr>
      <w:r>
        <w:t>Sentence ID: 576396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dyaur na prathinā śavaḥ </w:t>
        <w:br/>
        <w:t>[('0_4', '0_1', 'Oblique nominal'), ('0_1', '0_2', 'Karmapravacanīyaḥ'), ('0_4', '0_3', 'Karaṇam')]</w:t>
      </w:r>
    </w:p>
    <w:p>
      <w:r>
        <w:drawing>
          <wp:inline xmlns:a="http://schemas.openxmlformats.org/drawingml/2006/main" xmlns:pic="http://schemas.openxmlformats.org/drawingml/2006/picture">
            <wp:extent cx="2886075" cy="2790826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9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1180: DCS Original Dependency Graph for Sentence ID 576396</w:t>
      </w:r>
    </w:p>
    <w:p>
      <w:r>
        <w:drawing>
          <wp:inline xmlns:a="http://schemas.openxmlformats.org/drawingml/2006/main" xmlns:pic="http://schemas.openxmlformats.org/drawingml/2006/picture">
            <wp:extent cx="2352675" cy="2790825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1181: Sanskrit Tags Dependency Graph for Sentence ID 576396</w:t>
      </w:r>
    </w:p>
    <w:p>
      <w:r>
        <w:drawing>
          <wp:inline xmlns:a="http://schemas.openxmlformats.org/drawingml/2006/main" xmlns:pic="http://schemas.openxmlformats.org/drawingml/2006/picture">
            <wp:extent cx="2352675" cy="2790825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1182: Reduced Dependency Graph for Sentence ID 576396</w:t>
        <w:br w:type="page"/>
      </w:r>
    </w:p>
    <w:p>
      <w:pPr>
        <w:pStyle w:val="Heading2"/>
        <w:jc w:val="left"/>
      </w:pPr>
      <w:r>
        <w:t>Sentence ID: 576397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samohe vā ya āśata naras tokasya sanitau </w:t>
        <w:br/>
        <w:t>[('0_4', '0_1', 'Adhikaraṇam'), ('0_4', '0_2', 'Anyatara_dyotakaḥ'), ('0_5', '0_3', 'Viśeṣaṇam'), ('0_4', '0_5', 'Kartā'), ('0_7', '0_6', 'Ṣaṣṭhīsambandhaḥ'), ('0_4', '0_7', 'Adhikaraṇam')]</w:t>
      </w:r>
    </w:p>
    <w:p>
      <w:r>
        <w:drawing>
          <wp:inline xmlns:a="http://schemas.openxmlformats.org/drawingml/2006/main" xmlns:pic="http://schemas.openxmlformats.org/drawingml/2006/picture">
            <wp:extent cx="5486400" cy="228665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1189: DCS Original Dependency Graph for Sentence ID 576397</w:t>
      </w:r>
    </w:p>
    <w:p>
      <w:r>
        <w:drawing>
          <wp:inline xmlns:a="http://schemas.openxmlformats.org/drawingml/2006/main" xmlns:pic="http://schemas.openxmlformats.org/drawingml/2006/picture">
            <wp:extent cx="5486400" cy="2724602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1190: Sanskrit Tags Dependency Graph for Sentence ID 576397</w:t>
      </w:r>
    </w:p>
    <w:p>
      <w:r>
        <w:drawing>
          <wp:inline xmlns:a="http://schemas.openxmlformats.org/drawingml/2006/main" xmlns:pic="http://schemas.openxmlformats.org/drawingml/2006/picture">
            <wp:extent cx="5486400" cy="2724602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1191: Reduced Dependency Graph for Sentence ID 576397</w:t>
        <w:br w:type="page"/>
      </w:r>
    </w:p>
    <w:p>
      <w:pPr>
        <w:pStyle w:val="Heading2"/>
        <w:jc w:val="left"/>
      </w:pPr>
      <w:r>
        <w:t>Sentence ID: 576398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viprāso vā dhiyāyavaḥ </w:t>
        <w:br/>
        <w:t>[('0_3', '0_1', 'Kartā'), ('0_1', '0_2', 'Anyatara_dyotakaḥ')]</w:t>
      </w:r>
    </w:p>
    <w:p>
      <w:r>
        <w:drawing>
          <wp:inline xmlns:a="http://schemas.openxmlformats.org/drawingml/2006/main" xmlns:pic="http://schemas.openxmlformats.org/drawingml/2006/picture">
            <wp:extent cx="2400300" cy="2790825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1198: DCS Original Dependency Graph for Sentence ID 576398</w:t>
      </w:r>
    </w:p>
    <w:p>
      <w:r>
        <w:drawing>
          <wp:inline xmlns:a="http://schemas.openxmlformats.org/drawingml/2006/main" xmlns:pic="http://schemas.openxmlformats.org/drawingml/2006/picture">
            <wp:extent cx="1971675" cy="2790825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1199: Sanskrit Tags Dependency Graph for Sentence ID 576398</w:t>
      </w:r>
    </w:p>
    <w:p>
      <w:r>
        <w:drawing>
          <wp:inline xmlns:a="http://schemas.openxmlformats.org/drawingml/2006/main" xmlns:pic="http://schemas.openxmlformats.org/drawingml/2006/picture">
            <wp:extent cx="1971675" cy="2790825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1200: Reduced Dependency Graph for Sentence ID 576398</w:t>
        <w:br w:type="page"/>
      </w:r>
    </w:p>
    <w:p>
      <w:pPr>
        <w:pStyle w:val="Heading2"/>
        <w:jc w:val="left"/>
      </w:pPr>
      <w:r>
        <w:t>Sentence ID: 576399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yaḥ kukṣiḥ soma pātamaḥ samudraḥ iva pinvate urvīḥ āpaḥ na kākudaḥ </w:t>
        <w:br/>
        <w:t>[('1_2', '1_1', 'Viśeṣaṇam'), ('1_7', '1_2', 'Kartā'), ('1_4', '1_3', 'Karma'), ('1_2', '1_4', 'Viśeṣaṇam'), ('1_7', '1_5', 'Obl:manner_unknown_label'), ('1_5', '1_6', 'Case:sim_unknown_label'), ('1_9', '1_8', 'Viśeṣaṇam'), ('1_11', '1_9', 'Orphan'), ('1_9', '1_10', 'Case:sim_unknown_label'), ('1_7', '1_11', 'Orphan')]</w:t>
      </w:r>
    </w:p>
    <w:p>
      <w:r>
        <w:drawing>
          <wp:inline xmlns:a="http://schemas.openxmlformats.org/drawingml/2006/main" xmlns:pic="http://schemas.openxmlformats.org/drawingml/2006/picture">
            <wp:extent cx="5486400" cy="2240462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1207: DCS Original Dependency Graph for Sentence ID 576399</w:t>
      </w:r>
    </w:p>
    <w:p>
      <w:r>
        <w:drawing>
          <wp:inline xmlns:a="http://schemas.openxmlformats.org/drawingml/2006/main" xmlns:pic="http://schemas.openxmlformats.org/drawingml/2006/picture">
            <wp:extent cx="5486400" cy="3119867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1208: Sanskrit Tags Dependency Graph for Sentence ID 576399</w:t>
      </w:r>
    </w:p>
    <w:p>
      <w:r>
        <w:drawing>
          <wp:inline xmlns:a="http://schemas.openxmlformats.org/drawingml/2006/main" xmlns:pic="http://schemas.openxmlformats.org/drawingml/2006/picture">
            <wp:extent cx="5486400" cy="3119867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1209: Reduced Dependency Graph for Sentence ID 576399</w:t>
        <w:br w:type="page"/>
      </w:r>
    </w:p>
    <w:p>
      <w:pPr>
        <w:pStyle w:val="Heading2"/>
        <w:jc w:val="left"/>
      </w:pPr>
      <w:r>
        <w:t>Sentence ID: 576401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eva hi asya sūnṛtā virapśī gomatī mahī pakvā śākhā na dāśuṣe </w:t>
        <w:br/>
        <w:t>[('1_1', '1_2', 'Discourse_unknown_label'), ('1_4', '1_3', 'Ṣaṣṭhīsambandhaḥ'), ('1_1', '1_4', 'Kartā'), ('1_4', '1_5', 'Viśeṣaṇam'), ('1_4', '1_6', 'Viśeṣaṇam'), ('1_4', '1_7', 'Viśeṣaṇam'), ('1_9', '1_8', 'Viśeṣaṇam'), ('1_4', '1_9', 'Viśeṣaṇam'), ('1_9', '1_10', 'Case:sim_unknown_label'), ('1_9', '1_11', 'Orphan')]</w:t>
      </w:r>
    </w:p>
    <w:p>
      <w:r>
        <w:drawing>
          <wp:inline xmlns:a="http://schemas.openxmlformats.org/drawingml/2006/main" xmlns:pic="http://schemas.openxmlformats.org/drawingml/2006/picture">
            <wp:extent cx="5486400" cy="4038174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1216: DCS Original Dependency Graph for Sentence ID 576401</w:t>
      </w:r>
    </w:p>
    <w:p>
      <w:r>
        <w:drawing>
          <wp:inline xmlns:a="http://schemas.openxmlformats.org/drawingml/2006/main" xmlns:pic="http://schemas.openxmlformats.org/drawingml/2006/picture">
            <wp:extent cx="5486400" cy="3966163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1217: Sanskrit Tags Dependency Graph for Sentence ID 576401</w:t>
      </w:r>
    </w:p>
    <w:p>
      <w:r>
        <w:drawing>
          <wp:inline xmlns:a="http://schemas.openxmlformats.org/drawingml/2006/main" xmlns:pic="http://schemas.openxmlformats.org/drawingml/2006/picture">
            <wp:extent cx="5486400" cy="2773642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1218: Reduced Dependency Graph for Sentence ID 576401</w:t>
        <w:br w:type="page"/>
      </w:r>
    </w:p>
    <w:p>
      <w:pPr>
        <w:pStyle w:val="Heading2"/>
        <w:jc w:val="left"/>
      </w:pPr>
      <w:r>
        <w:t>Sentence ID: 576403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evā hi te vibhūtaya ūtaya indra māvate </w:t>
        <w:br/>
        <w:t>[('0_5', '0_1', 'Kriyāviśeṣaṇam'), ('0_5', '0_2', 'Discourse_unknown_label'), ('0_4', '0_3', 'Ṣaṣṭhīsambandhaḥ'), ('0_5', '0_4', 'Kartā'), ('0_5', '0_6', 'Sambodhyaḥ'), ('0_5', '0_7',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006885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1225: DCS Original Dependency Graph for Sentence ID 576403</w:t>
      </w:r>
    </w:p>
    <w:p>
      <w:r>
        <w:drawing>
          <wp:inline xmlns:a="http://schemas.openxmlformats.org/drawingml/2006/main" xmlns:pic="http://schemas.openxmlformats.org/drawingml/2006/picture">
            <wp:extent cx="5486400" cy="2395701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1226: Sanskrit Tags Dependency Graph for Sentence ID 576403</w:t>
      </w:r>
    </w:p>
    <w:p>
      <w:r>
        <w:drawing>
          <wp:inline xmlns:a="http://schemas.openxmlformats.org/drawingml/2006/main" xmlns:pic="http://schemas.openxmlformats.org/drawingml/2006/picture">
            <wp:extent cx="5486400" cy="2395701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1227: Reduced Dependency Graph for Sentence ID 576403</w:t>
        <w:br w:type="page"/>
      </w:r>
    </w:p>
    <w:p>
      <w:pPr>
        <w:pStyle w:val="Heading2"/>
        <w:jc w:val="left"/>
      </w:pPr>
      <w:r>
        <w:t>Sentence ID: 576404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sadyaś cit santi dāśuṣe </w:t>
        <w:br/>
        <w:t>[('0_3', '0_1', 'Kriyāviśeṣaṇam'), ('0_3', '0_2', 'Discourse_unknown_label'), ('0_3', '0_4', 'Sampradānam')]</w:t>
      </w:r>
    </w:p>
    <w:p>
      <w:r>
        <w:drawing>
          <wp:inline xmlns:a="http://schemas.openxmlformats.org/drawingml/2006/main" xmlns:pic="http://schemas.openxmlformats.org/drawingml/2006/picture">
            <wp:extent cx="5267325" cy="16764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1234: DCS Original Dependency Graph for Sentence ID 576404</w:t>
      </w:r>
    </w:p>
    <w:p>
      <w:r>
        <w:drawing>
          <wp:inline xmlns:a="http://schemas.openxmlformats.org/drawingml/2006/main" xmlns:pic="http://schemas.openxmlformats.org/drawingml/2006/picture">
            <wp:extent cx="4886325" cy="16764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1235: Sanskrit Tags Dependency Graph for Sentence ID 576404</w:t>
      </w:r>
    </w:p>
    <w:p>
      <w:r>
        <w:drawing>
          <wp:inline xmlns:a="http://schemas.openxmlformats.org/drawingml/2006/main" xmlns:pic="http://schemas.openxmlformats.org/drawingml/2006/picture">
            <wp:extent cx="4886325" cy="16764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1236: Reduced Dependency Graph for Sentence ID 576404</w:t>
        <w:br w:type="page"/>
      </w:r>
    </w:p>
    <w:p>
      <w:pPr>
        <w:pStyle w:val="Heading2"/>
        <w:jc w:val="left"/>
      </w:pPr>
      <w:r>
        <w:t>Sentence ID: 576405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evā hy asya kāmyā stoma ukthaṃ ca śaṃsyā </w:t>
        <w:br/>
        <w:t>[('0_8', '0_1', 'Kriyāviśeṣaṇam'), ('0_5', '0_2', 'Discourse_unknown_label'), ('0_5', '0_3', 'Ṣaṣṭhīsambandhaḥ'), ('0_5', '0_4', 'Viśeṣaṇam'), ('0_8', '0_5', 'Karma'), ('0_5', '0_6', 'Viśeṣaṇam'), ('0_8', '0_7', 'Samuccita_dyotakaḥ')]</w:t>
      </w:r>
    </w:p>
    <w:p>
      <w:r>
        <w:drawing>
          <wp:inline xmlns:a="http://schemas.openxmlformats.org/drawingml/2006/main" xmlns:pic="http://schemas.openxmlformats.org/drawingml/2006/picture">
            <wp:extent cx="5486400" cy="2360522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1243: DCS Original Dependency Graph for Sentence ID 576405</w:t>
      </w:r>
    </w:p>
    <w:p>
      <w:r>
        <w:drawing>
          <wp:inline xmlns:a="http://schemas.openxmlformats.org/drawingml/2006/main" xmlns:pic="http://schemas.openxmlformats.org/drawingml/2006/picture">
            <wp:extent cx="5486400" cy="2626659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1244: Sanskrit Tags Dependency Graph for Sentence ID 576405</w:t>
      </w:r>
    </w:p>
    <w:p>
      <w:r>
        <w:drawing>
          <wp:inline xmlns:a="http://schemas.openxmlformats.org/drawingml/2006/main" xmlns:pic="http://schemas.openxmlformats.org/drawingml/2006/picture">
            <wp:extent cx="5486400" cy="2613846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1245: Reduced Dependency Graph for Sentence ID 576405</w:t>
        <w:br w:type="page"/>
      </w:r>
    </w:p>
    <w:p>
      <w:pPr>
        <w:pStyle w:val="Heading2"/>
        <w:jc w:val="left"/>
      </w:pPr>
      <w:r>
        <w:t>Sentence ID: 576406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indrāya somapītaye </w:t>
        <w:br/>
        <w:t>[('0_3', '0_2', 'Viśeṣaṇam'), ('0_1', '0_3', 'Samuccita')]</w:t>
      </w:r>
    </w:p>
    <w:p>
      <w:r>
        <w:drawing>
          <wp:inline xmlns:a="http://schemas.openxmlformats.org/drawingml/2006/main" xmlns:pic="http://schemas.openxmlformats.org/drawingml/2006/picture">
            <wp:extent cx="1685925" cy="2790825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1252: DCS Original Dependency Graph for Sentence ID 576406</w:t>
      </w:r>
    </w:p>
    <w:p>
      <w:r>
        <w:drawing>
          <wp:inline xmlns:a="http://schemas.openxmlformats.org/drawingml/2006/main" xmlns:pic="http://schemas.openxmlformats.org/drawingml/2006/picture">
            <wp:extent cx="1219200" cy="2790825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1253: Sanskrit Tags Dependency Graph for Sentence ID 576406</w:t>
      </w:r>
    </w:p>
    <w:p>
      <w:r>
        <w:drawing>
          <wp:inline xmlns:a="http://schemas.openxmlformats.org/drawingml/2006/main" xmlns:pic="http://schemas.openxmlformats.org/drawingml/2006/picture">
            <wp:extent cx="1219200" cy="2790825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1254: Reduced Dependency Graph for Sentence ID 576406</w:t>
        <w:br w:type="page"/>
      </w:r>
    </w:p>
    <w:p>
      <w:pPr>
        <w:pStyle w:val="Heading1"/>
        <w:jc w:val="left"/>
      </w:pPr>
      <w:r>
        <w:t>ConLLU File: ṚV, 1, 9</w:t>
      </w:r>
      <w:r>
        <w:rPr>
          <w:rFonts w:ascii="Calibri" w:hAnsi="Calibri"/>
          <w:b/>
          <w:i w:val="0"/>
          <w:sz w:val="28"/>
        </w:rPr>
      </w:r>
    </w:p>
    <w:p>
      <w:pPr>
        <w:pStyle w:val="Heading2"/>
        <w:jc w:val="left"/>
      </w:pPr>
      <w:r>
        <w:t>Sentence ID: 576407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ihi  matsi andhasaḥ viśvebhiḥ soma parvabhiḥ  </w:t>
        <w:br/>
        <w:t>[('0_2', '0_1', 'Sambodhyaḥ'), ('1_1', '1_2', 'Oblique nominal'), ('1_5', '1_3', 'Viśeṣaṇam'), ('1_5', '1_4', 'Viśeṣaṇam'), ('1_1', '1_5', 'Karaṇam')]</w:t>
      </w:r>
    </w:p>
    <w:p>
      <w:r>
        <w:drawing>
          <wp:inline xmlns:a="http://schemas.openxmlformats.org/drawingml/2006/main" xmlns:pic="http://schemas.openxmlformats.org/drawingml/2006/picture">
            <wp:extent cx="4438650" cy="2790825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1261: DCS Original Dependency Graph for Sentence ID 576407</w:t>
      </w:r>
    </w:p>
    <w:p>
      <w:r>
        <w:drawing>
          <wp:inline xmlns:a="http://schemas.openxmlformats.org/drawingml/2006/main" xmlns:pic="http://schemas.openxmlformats.org/drawingml/2006/picture">
            <wp:extent cx="4229100" cy="2790825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1262: Sanskrit Tags Dependency Graph for Sentence ID 576407</w:t>
      </w:r>
    </w:p>
    <w:p>
      <w:r>
        <w:drawing>
          <wp:inline xmlns:a="http://schemas.openxmlformats.org/drawingml/2006/main" xmlns:pic="http://schemas.openxmlformats.org/drawingml/2006/picture">
            <wp:extent cx="4229100" cy="2790825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1263: Reduced Dependency Graph for Sentence ID 576407</w:t>
        <w:br w:type="page"/>
      </w:r>
    </w:p>
    <w:p>
      <w:pPr>
        <w:pStyle w:val="Heading2"/>
        <w:jc w:val="left"/>
      </w:pPr>
      <w:r>
        <w:t>Sentence ID: 576408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mahāṁ abhiṣṭir ojasā </w:t>
        <w:br/>
        <w:t>[('0_2', '0_1', 'Viśeṣaṇam'), ('0_2', '0_3', 'Karaṇam')]</w:t>
      </w:r>
    </w:p>
    <w:p>
      <w:r>
        <w:drawing>
          <wp:inline xmlns:a="http://schemas.openxmlformats.org/drawingml/2006/main" xmlns:pic="http://schemas.openxmlformats.org/drawingml/2006/picture">
            <wp:extent cx="3095625" cy="16764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1270: DCS Original Dependency Graph for Sentence ID 576408</w:t>
      </w:r>
    </w:p>
    <w:p>
      <w:r>
        <w:drawing>
          <wp:inline xmlns:a="http://schemas.openxmlformats.org/drawingml/2006/main" xmlns:pic="http://schemas.openxmlformats.org/drawingml/2006/picture">
            <wp:extent cx="1952624" cy="1676399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1271: Sanskrit Tags Dependency Graph for Sentence ID 576408</w:t>
      </w:r>
    </w:p>
    <w:p>
      <w:r>
        <w:drawing>
          <wp:inline xmlns:a="http://schemas.openxmlformats.org/drawingml/2006/main" xmlns:pic="http://schemas.openxmlformats.org/drawingml/2006/picture">
            <wp:extent cx="1952624" cy="1676399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167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1272: Reduced Dependency Graph for Sentence ID 576408</w:t>
        <w:br w:type="page"/>
      </w:r>
    </w:p>
    <w:p>
      <w:pPr>
        <w:pStyle w:val="Heading2"/>
        <w:jc w:val="left"/>
      </w:pPr>
      <w:r>
        <w:t>Sentence ID: 576409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em enaṃ sṛjatā sute mandim indrāya mandine </w:t>
        <w:br/>
        <w:t>[('0_4', '0_1', 'Kriyāviśeṣaṇam'), ('0_4', '0_2', 'Karma'), ('0_2', '0_3', 'Viśeṣaṇam'), ('0_4', '0_5', 'Adhikaraṇam'), ('0_2', '0_6', 'Viśeṣaṇam'), ('0_6', '0_7', 'Sampradānam'), ('0_7', '0_8', 'Viśeṣaṇam')]</w:t>
      </w:r>
    </w:p>
    <w:p>
      <w:r>
        <w:drawing>
          <wp:inline xmlns:a="http://schemas.openxmlformats.org/drawingml/2006/main" xmlns:pic="http://schemas.openxmlformats.org/drawingml/2006/picture">
            <wp:extent cx="5448300" cy="5019675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1279: DCS Original Dependency Graph for Sentence ID 576409</w:t>
      </w:r>
    </w:p>
    <w:p>
      <w:r>
        <w:drawing>
          <wp:inline xmlns:a="http://schemas.openxmlformats.org/drawingml/2006/main" xmlns:pic="http://schemas.openxmlformats.org/drawingml/2006/picture">
            <wp:extent cx="3371850" cy="5019675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1280: Sanskrit Tags Dependency Graph for Sentence ID 576409</w:t>
      </w:r>
    </w:p>
    <w:p>
      <w:r>
        <w:drawing>
          <wp:inline xmlns:a="http://schemas.openxmlformats.org/drawingml/2006/main" xmlns:pic="http://schemas.openxmlformats.org/drawingml/2006/picture">
            <wp:extent cx="3371850" cy="5019675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1281: Reduced Dependency Graph for Sentence ID 576409</w:t>
        <w:br w:type="page"/>
      </w:r>
    </w:p>
    <w:p>
      <w:pPr>
        <w:pStyle w:val="Heading2"/>
        <w:jc w:val="left"/>
      </w:pPr>
      <w:r>
        <w:t>Sentence ID: 576410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cakriṃ viśvāni cakraye </w:t>
        <w:br/>
        <w:t>[('0_1', '0_2', 'Viśeṣaṇam'), ('0_1', '0_3', 'Orphan')]</w:t>
      </w:r>
    </w:p>
    <w:p>
      <w:r>
        <w:drawing>
          <wp:inline xmlns:a="http://schemas.openxmlformats.org/drawingml/2006/main" xmlns:pic="http://schemas.openxmlformats.org/drawingml/2006/picture">
            <wp:extent cx="1885950" cy="16764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1288: DCS Original Dependency Graph for Sentence ID 576410</w:t>
      </w:r>
    </w:p>
    <w:p>
      <w:r>
        <w:drawing>
          <wp:inline xmlns:a="http://schemas.openxmlformats.org/drawingml/2006/main" xmlns:pic="http://schemas.openxmlformats.org/drawingml/2006/picture">
            <wp:extent cx="1876425" cy="16764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1289: Sanskrit Tags Dependency Graph for Sentence ID 576410</w:t>
      </w:r>
    </w:p>
    <w:p>
      <w:r>
        <w:drawing>
          <wp:inline xmlns:a="http://schemas.openxmlformats.org/drawingml/2006/main" xmlns:pic="http://schemas.openxmlformats.org/drawingml/2006/picture">
            <wp:extent cx="1876425" cy="16764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1290: Reduced Dependency Graph for Sentence ID 576410</w:t>
        <w:br w:type="page"/>
      </w:r>
    </w:p>
    <w:p>
      <w:pPr>
        <w:pStyle w:val="Heading2"/>
        <w:jc w:val="left"/>
      </w:pPr>
      <w:r>
        <w:t>Sentence ID: 576411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matsvā suśipra mandibhi stomebhir viśvacarṣaṇe </w:t>
        <w:br/>
        <w:t>[('0_3', '0_2', 'Kriyāviśeṣaṇam'), ('0_1', '0_3', 'Sambodhyaḥ'), ('0_5', '0_4', 'Viśeṣaṇam'), ('0_1', '0_5', 'Karaṇam'), ('0_1', '0_6', 'Sambodhyaḥ')]</w:t>
      </w:r>
    </w:p>
    <w:p>
      <w:r>
        <w:drawing>
          <wp:inline xmlns:a="http://schemas.openxmlformats.org/drawingml/2006/main" xmlns:pic="http://schemas.openxmlformats.org/drawingml/2006/picture">
            <wp:extent cx="3771900" cy="2790825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1297: DCS Original Dependency Graph for Sentence ID 576411</w:t>
      </w:r>
    </w:p>
    <w:p>
      <w:r>
        <w:drawing>
          <wp:inline xmlns:a="http://schemas.openxmlformats.org/drawingml/2006/main" xmlns:pic="http://schemas.openxmlformats.org/drawingml/2006/picture">
            <wp:extent cx="3629025" cy="2790825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1298: Sanskrit Tags Dependency Graph for Sentence ID 576411</w:t>
      </w:r>
    </w:p>
    <w:p>
      <w:r>
        <w:drawing>
          <wp:inline xmlns:a="http://schemas.openxmlformats.org/drawingml/2006/main" xmlns:pic="http://schemas.openxmlformats.org/drawingml/2006/picture">
            <wp:extent cx="3629025" cy="2790825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1299: Reduced Dependency Graph for Sentence ID 576411</w:t>
        <w:br w:type="page"/>
      </w:r>
    </w:p>
    <w:p>
      <w:pPr>
        <w:pStyle w:val="Heading2"/>
        <w:jc w:val="left"/>
      </w:pPr>
      <w:r>
        <w:t>Sentence ID: 576412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sacaiṣu savaneṣv ā </w:t>
        <w:br/>
        <w:t>[('0_3', '0_1', 'Karmapravacanīyaḥ'), ('0_3', '0_2', 'Viśeṣaṇam'), ('0_3', '0_4', 'Karmapravacanīyaḥ')]</w:t>
      </w:r>
    </w:p>
    <w:p>
      <w:r>
        <w:drawing>
          <wp:inline xmlns:a="http://schemas.openxmlformats.org/drawingml/2006/main" xmlns:pic="http://schemas.openxmlformats.org/drawingml/2006/picture">
            <wp:extent cx="3581400" cy="16764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1306: DCS Original Dependency Graph for Sentence ID 576412</w:t>
      </w:r>
    </w:p>
    <w:p>
      <w:r>
        <w:drawing>
          <wp:inline xmlns:a="http://schemas.openxmlformats.org/drawingml/2006/main" xmlns:pic="http://schemas.openxmlformats.org/drawingml/2006/picture">
            <wp:extent cx="4457700" cy="16764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1307: Sanskrit Tags Dependency Graph for Sentence ID 576412</w:t>
      </w:r>
    </w:p>
    <w:p>
      <w:r>
        <w:drawing>
          <wp:inline xmlns:a="http://schemas.openxmlformats.org/drawingml/2006/main" xmlns:pic="http://schemas.openxmlformats.org/drawingml/2006/picture">
            <wp:extent cx="4457700" cy="16764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1308: Reduced Dependency Graph for Sentence ID 576412</w:t>
        <w:br w:type="page"/>
      </w:r>
    </w:p>
    <w:p>
      <w:pPr>
        <w:pStyle w:val="Heading2"/>
        <w:jc w:val="left"/>
      </w:pPr>
      <w:r>
        <w:t>Sentence ID: 576413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asṛgram indra te giraḥ  prati tvām ud ahāsata  </w:t>
        <w:br/>
        <w:t>[('0_1', '0_2', 'Sambodhyaḥ'), ('0_4', '0_3', 'Ṣaṣṭhīsambandhaḥ'), ('0_1', '0_4', 'Kartā'), ('1_4', '1_1', 'Kriyāviśeṣaṇam'), ('1_4', '1_2', 'Karma'), ('1_4', '1_3',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385037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1315: DCS Original Dependency Graph for Sentence ID 576413</w:t>
      </w:r>
    </w:p>
    <w:p>
      <w:r>
        <w:drawing>
          <wp:inline xmlns:a="http://schemas.openxmlformats.org/drawingml/2006/main" xmlns:pic="http://schemas.openxmlformats.org/drawingml/2006/picture">
            <wp:extent cx="5486400" cy="2661449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1316: Sanskrit Tags Dependency Graph for Sentence ID 576413</w:t>
      </w:r>
    </w:p>
    <w:p>
      <w:r>
        <w:drawing>
          <wp:inline xmlns:a="http://schemas.openxmlformats.org/drawingml/2006/main" xmlns:pic="http://schemas.openxmlformats.org/drawingml/2006/picture">
            <wp:extent cx="5486400" cy="2661449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1317: Reduced Dependency Graph for Sentence ID 576413</w:t>
        <w:br w:type="page"/>
      </w:r>
    </w:p>
    <w:p>
      <w:pPr>
        <w:pStyle w:val="Heading2"/>
        <w:jc w:val="left"/>
      </w:pPr>
      <w:r>
        <w:t>Sentence ID: 576414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ajoṣā vṛṣabham patim </w:t>
        <w:br/>
        <w:t>[('0_1', '0_2', 'Karma'), ('0_2', '0_3', 'Appositional modifier')]</w:t>
      </w:r>
    </w:p>
    <w:p>
      <w:r>
        <w:drawing>
          <wp:inline xmlns:a="http://schemas.openxmlformats.org/drawingml/2006/main" xmlns:pic="http://schemas.openxmlformats.org/drawingml/2006/picture">
            <wp:extent cx="2085975" cy="2790825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1324: DCS Original Dependency Graph for Sentence ID 576414</w:t>
      </w:r>
    </w:p>
    <w:p>
      <w:r>
        <w:drawing>
          <wp:inline xmlns:a="http://schemas.openxmlformats.org/drawingml/2006/main" xmlns:pic="http://schemas.openxmlformats.org/drawingml/2006/picture">
            <wp:extent cx="2085975" cy="2790825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1325: Sanskrit Tags Dependency Graph for Sentence ID 576414</w:t>
      </w:r>
    </w:p>
    <w:p>
      <w:r>
        <w:drawing>
          <wp:inline xmlns:a="http://schemas.openxmlformats.org/drawingml/2006/main" xmlns:pic="http://schemas.openxmlformats.org/drawingml/2006/picture">
            <wp:extent cx="2085975" cy="2790825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1326: Reduced Dependency Graph for Sentence ID 576414</w:t>
        <w:br w:type="page"/>
      </w:r>
    </w:p>
    <w:p>
      <w:pPr>
        <w:pStyle w:val="Heading2"/>
        <w:jc w:val="left"/>
      </w:pPr>
      <w:r>
        <w:t>Sentence ID: 576415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saṃ codaya citram arvāg rādha indra vareṇyam </w:t>
        <w:br/>
        <w:t>[('0_2', '0_1', 'Kriyāviśeṣaṇam'), ('0_5', '0_3', 'Viśeṣaṇam'), ('0_2', '0_4', 'Kriyāviśeṣaṇam'), ('0_2', '0_5', 'Karma'), ('0_2', '0_6', 'Sambodhyaḥ'), ('0_5', '0_7',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207154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1333: DCS Original Dependency Graph for Sentence ID 576415</w:t>
      </w:r>
    </w:p>
    <w:p>
      <w:r>
        <w:drawing>
          <wp:inline xmlns:a="http://schemas.openxmlformats.org/drawingml/2006/main" xmlns:pic="http://schemas.openxmlformats.org/drawingml/2006/picture">
            <wp:extent cx="4705350" cy="2790825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1334: Sanskrit Tags Dependency Graph for Sentence ID 576415</w:t>
      </w:r>
    </w:p>
    <w:p>
      <w:r>
        <w:drawing>
          <wp:inline xmlns:a="http://schemas.openxmlformats.org/drawingml/2006/main" xmlns:pic="http://schemas.openxmlformats.org/drawingml/2006/picture">
            <wp:extent cx="4705350" cy="2790825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1335: Reduced Dependency Graph for Sentence ID 576415</w:t>
        <w:br w:type="page"/>
      </w:r>
    </w:p>
    <w:p>
      <w:pPr>
        <w:pStyle w:val="Heading2"/>
        <w:jc w:val="left"/>
      </w:pPr>
      <w:r>
        <w:t>Sentence ID: 576416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asad it te vibhu prabhu </w:t>
        <w:br/>
        <w:t>[('0_4', '0_1', 'Copula'), ('0_1', '0_2', 'Discourse_unknown_label'), ('0_4', '0_3', 'Ṣaṣṭhīsambandhaḥ'), ('0_4', '0_5', 'Samuccita')]</w:t>
      </w:r>
    </w:p>
    <w:p>
      <w:r>
        <w:drawing>
          <wp:inline xmlns:a="http://schemas.openxmlformats.org/drawingml/2006/main" xmlns:pic="http://schemas.openxmlformats.org/drawingml/2006/picture">
            <wp:extent cx="3390900" cy="2790825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1342: DCS Original Dependency Graph for Sentence ID 576416</w:t>
      </w:r>
    </w:p>
    <w:p>
      <w:r>
        <w:drawing>
          <wp:inline xmlns:a="http://schemas.openxmlformats.org/drawingml/2006/main" xmlns:pic="http://schemas.openxmlformats.org/drawingml/2006/picture">
            <wp:extent cx="3581400" cy="2790825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1343: Sanskrit Tags Dependency Graph for Sentence ID 576416</w:t>
      </w:r>
    </w:p>
    <w:p>
      <w:r>
        <w:drawing>
          <wp:inline xmlns:a="http://schemas.openxmlformats.org/drawingml/2006/main" xmlns:pic="http://schemas.openxmlformats.org/drawingml/2006/picture">
            <wp:extent cx="3581400" cy="2790825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1344: Reduced Dependency Graph for Sentence ID 576416</w:t>
        <w:br w:type="page"/>
      </w:r>
    </w:p>
    <w:p>
      <w:pPr>
        <w:pStyle w:val="Heading2"/>
        <w:jc w:val="left"/>
      </w:pPr>
      <w:r>
        <w:t>Sentence ID: 576417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asmān su tatra codayendra rāye rabhasvataḥ </w:t>
        <w:br/>
        <w:t>[('0_4', '0_1', 'Karma'), ('0_4', '0_2', 'Kriyāviśeṣaṇam'), ('0_4', '0_3', 'Kriyāviśeṣaṇam'), ('0_4', '0_5', 'Sambodhyaḥ'), ('0_4', '0_6', 'Kriyāviśeṣaṇam'), ('0_4', '0_7', 'Karma')]</w:t>
      </w:r>
    </w:p>
    <w:p>
      <w:r>
        <w:drawing>
          <wp:inline xmlns:a="http://schemas.openxmlformats.org/drawingml/2006/main" xmlns:pic="http://schemas.openxmlformats.org/drawingml/2006/picture">
            <wp:extent cx="5486400" cy="1129364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1351: DCS Original Dependency Graph for Sentence ID 576417</w:t>
      </w:r>
    </w:p>
    <w:p>
      <w:r>
        <w:drawing>
          <wp:inline xmlns:a="http://schemas.openxmlformats.org/drawingml/2006/main" xmlns:pic="http://schemas.openxmlformats.org/drawingml/2006/picture">
            <wp:extent cx="5486400" cy="1258939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1352: Sanskrit Tags Dependency Graph for Sentence ID 576417</w:t>
      </w:r>
    </w:p>
    <w:p>
      <w:r>
        <w:drawing>
          <wp:inline xmlns:a="http://schemas.openxmlformats.org/drawingml/2006/main" xmlns:pic="http://schemas.openxmlformats.org/drawingml/2006/picture">
            <wp:extent cx="5486400" cy="1258939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1353: Reduced Dependency Graph for Sentence ID 576417</w:t>
        <w:br w:type="page"/>
      </w:r>
    </w:p>
    <w:p>
      <w:pPr>
        <w:pStyle w:val="Heading2"/>
        <w:jc w:val="left"/>
      </w:pPr>
      <w:r>
        <w:t>Sentence ID: 576418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tuvidyumna yaśasvataḥ </w:t>
        <w:br/>
        <w:t>[('0_2', '0_1', 'Viśeṣaṇam'), ('0_3', '0_2', 'Sambodhyaḥ')]</w:t>
      </w:r>
    </w:p>
    <w:p>
      <w:r>
        <w:drawing>
          <wp:inline xmlns:a="http://schemas.openxmlformats.org/drawingml/2006/main" xmlns:pic="http://schemas.openxmlformats.org/drawingml/2006/picture">
            <wp:extent cx="1924049" cy="2790824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924049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1360: DCS Original Dependency Graph for Sentence ID 576418</w:t>
      </w:r>
    </w:p>
    <w:p>
      <w:r>
        <w:drawing>
          <wp:inline xmlns:a="http://schemas.openxmlformats.org/drawingml/2006/main" xmlns:pic="http://schemas.openxmlformats.org/drawingml/2006/picture">
            <wp:extent cx="1514475" cy="2790825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1361: Sanskrit Tags Dependency Graph for Sentence ID 576418</w:t>
      </w:r>
    </w:p>
    <w:p>
      <w:r>
        <w:drawing>
          <wp:inline xmlns:a="http://schemas.openxmlformats.org/drawingml/2006/main" xmlns:pic="http://schemas.openxmlformats.org/drawingml/2006/picture">
            <wp:extent cx="1514475" cy="2790825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1362: Reduced Dependency Graph for Sentence ID 576418</w:t>
        <w:br w:type="page"/>
      </w:r>
    </w:p>
    <w:p>
      <w:pPr>
        <w:pStyle w:val="Heading2"/>
        <w:jc w:val="left"/>
      </w:pPr>
      <w:r>
        <w:t>Sentence ID: 576419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saṃ gomad indra vājavad asme pṛthu śravo bṛhat </w:t>
        <w:br/>
        <w:t>[('0_2', '0_1', 'Orphan'), ('0_1', '0_3', 'Sambodhyaḥ'), ('0_2', '0_4', 'Samuccita'), ('0_7', '0_5', 'Orphan'), ('0_7', '0_6', 'Viśeṣaṇam'), ('0_2', '0_7', 'Samuccita'), ('0_7', '0_8', 'Viśeṣaṇam')]</w:t>
      </w:r>
    </w:p>
    <w:p>
      <w:r>
        <w:drawing>
          <wp:inline xmlns:a="http://schemas.openxmlformats.org/drawingml/2006/main" xmlns:pic="http://schemas.openxmlformats.org/drawingml/2006/picture">
            <wp:extent cx="3943350" cy="390525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1369: DCS Original Dependency Graph for Sentence ID 576419</w:t>
      </w:r>
    </w:p>
    <w:p>
      <w:r>
        <w:drawing>
          <wp:inline xmlns:a="http://schemas.openxmlformats.org/drawingml/2006/main" xmlns:pic="http://schemas.openxmlformats.org/drawingml/2006/picture">
            <wp:extent cx="3695700" cy="390525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1370: Sanskrit Tags Dependency Graph for Sentence ID 576419</w:t>
      </w:r>
    </w:p>
    <w:p>
      <w:r>
        <w:drawing>
          <wp:inline xmlns:a="http://schemas.openxmlformats.org/drawingml/2006/main" xmlns:pic="http://schemas.openxmlformats.org/drawingml/2006/picture">
            <wp:extent cx="4200525" cy="2790825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1371: Reduced Dependency Graph for Sentence ID 576419</w:t>
        <w:br w:type="page"/>
      </w:r>
    </w:p>
    <w:p>
      <w:pPr>
        <w:pStyle w:val="Heading2"/>
        <w:jc w:val="left"/>
      </w:pPr>
      <w:r>
        <w:t>Sentence ID: 576420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viśvāyur dhehy akṣitam </w:t>
        <w:br/>
        <w:t>[('0_2', '0_1', 'Viśeṣaṇam'), ('0_3', '0_2', 'Karma'), ('0_2', '0_4', 'Viśeṣaṇam')]</w:t>
      </w:r>
    </w:p>
    <w:p>
      <w:r>
        <w:drawing>
          <wp:inline xmlns:a="http://schemas.openxmlformats.org/drawingml/2006/main" xmlns:pic="http://schemas.openxmlformats.org/drawingml/2006/picture">
            <wp:extent cx="4457700" cy="2790825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1378: DCS Original Dependency Graph for Sentence ID 576420</w:t>
      </w:r>
    </w:p>
    <w:p>
      <w:r>
        <w:drawing>
          <wp:inline xmlns:a="http://schemas.openxmlformats.org/drawingml/2006/main" xmlns:pic="http://schemas.openxmlformats.org/drawingml/2006/picture">
            <wp:extent cx="2066924" cy="2790824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1379: Sanskrit Tags Dependency Graph for Sentence ID 576420</w:t>
      </w:r>
    </w:p>
    <w:p>
      <w:r>
        <w:drawing>
          <wp:inline xmlns:a="http://schemas.openxmlformats.org/drawingml/2006/main" xmlns:pic="http://schemas.openxmlformats.org/drawingml/2006/picture">
            <wp:extent cx="2066924" cy="2790824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27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1380: Reduced Dependency Graph for Sentence ID 576420</w:t>
        <w:br w:type="page"/>
      </w:r>
    </w:p>
    <w:p>
      <w:pPr>
        <w:pStyle w:val="Heading2"/>
        <w:jc w:val="left"/>
      </w:pPr>
      <w:r>
        <w:t>Sentence ID: 576421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asme dhehi śravo bṛhad dyumnaṃ sahasrasātamam </w:t>
        <w:br/>
        <w:t>[('0_2', '0_1', 'Sampradānam'), ('0_2', '0_3', 'Karma'), ('0_5', '0_4', 'Viśeṣaṇam'), ('0_3', '0_5', 'Viśeṣaṇam'), ('0_5', '0_6', 'Viśeṣaṇam'), ('0_5', '0_7',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4826933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1387: DCS Original Dependency Graph for Sentence ID 576421</w:t>
      </w:r>
    </w:p>
    <w:p>
      <w:r>
        <w:drawing>
          <wp:inline xmlns:a="http://schemas.openxmlformats.org/drawingml/2006/main" xmlns:pic="http://schemas.openxmlformats.org/drawingml/2006/picture">
            <wp:extent cx="3048000" cy="5019675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01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1388: Sanskrit Tags Dependency Graph for Sentence ID 576421</w:t>
      </w:r>
    </w:p>
    <w:p>
      <w:r>
        <w:drawing>
          <wp:inline xmlns:a="http://schemas.openxmlformats.org/drawingml/2006/main" xmlns:pic="http://schemas.openxmlformats.org/drawingml/2006/picture">
            <wp:extent cx="3419475" cy="390525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1389: Reduced Dependency Graph for Sentence ID 576421</w:t>
        <w:br w:type="page"/>
      </w:r>
    </w:p>
    <w:p>
      <w:pPr>
        <w:pStyle w:val="Heading2"/>
        <w:jc w:val="left"/>
      </w:pPr>
      <w:r>
        <w:t>Sentence ID: 576422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indra tā rathinīr iṣaḥ </w:t>
        <w:br/>
        <w:t>[('0_4', '0_1', 'Sambodhyaḥ'), ('0_4', '0_2', 'Viśeṣaṇam'), ('0_4', '0_3', 'Viśeṣaṇam')]</w:t>
      </w:r>
    </w:p>
    <w:p>
      <w:r>
        <w:drawing>
          <wp:inline xmlns:a="http://schemas.openxmlformats.org/drawingml/2006/main" xmlns:pic="http://schemas.openxmlformats.org/drawingml/2006/picture">
            <wp:extent cx="5410200" cy="16764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1396: DCS Original Dependency Graph for Sentence ID 576422</w:t>
      </w:r>
    </w:p>
    <w:p>
      <w:r>
        <w:drawing>
          <wp:inline xmlns:a="http://schemas.openxmlformats.org/drawingml/2006/main" xmlns:pic="http://schemas.openxmlformats.org/drawingml/2006/picture">
            <wp:extent cx="3343275" cy="16764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1397: Sanskrit Tags Dependency Graph for Sentence ID 576422</w:t>
      </w:r>
    </w:p>
    <w:p>
      <w:r>
        <w:drawing>
          <wp:inline xmlns:a="http://schemas.openxmlformats.org/drawingml/2006/main" xmlns:pic="http://schemas.openxmlformats.org/drawingml/2006/picture">
            <wp:extent cx="3343275" cy="16764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1398: Reduced Dependency Graph for Sentence ID 576422</w:t>
        <w:br w:type="page"/>
      </w:r>
    </w:p>
    <w:p>
      <w:pPr>
        <w:pStyle w:val="Heading2"/>
        <w:jc w:val="left"/>
      </w:pPr>
      <w:r>
        <w:t>Sentence ID: 576423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vasor indraṃ vasupatiṃ gīrbhir gṛṇanta ṛgmiyam </w:t>
        <w:br/>
        <w:t>[('0_2', '0_1', 'Ṣaṣṭhīsambandhaḥ'), ('0_6', '0_2', 'Karma'), ('0_2', '0_3', 'Viśeṣaṇam'), ('0_2', '0_4', 'Viśeṣaṇam'), ('0_6', '0_5', 'Karaṇam'), ('0_2', '0_7', 'Viśeṣaṇam')]</w:t>
      </w:r>
    </w:p>
    <w:p>
      <w:r>
        <w:drawing>
          <wp:inline xmlns:a="http://schemas.openxmlformats.org/drawingml/2006/main" xmlns:pic="http://schemas.openxmlformats.org/drawingml/2006/picture">
            <wp:extent cx="5486400" cy="3245922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1405: DCS Original Dependency Graph for Sentence ID 576423</w:t>
      </w:r>
    </w:p>
    <w:p>
      <w:r>
        <w:drawing>
          <wp:inline xmlns:a="http://schemas.openxmlformats.org/drawingml/2006/main" xmlns:pic="http://schemas.openxmlformats.org/drawingml/2006/picture">
            <wp:extent cx="3743325" cy="390525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1406: Sanskrit Tags Dependency Graph for Sentence ID 576423</w:t>
      </w:r>
    </w:p>
    <w:p>
      <w:r>
        <w:drawing>
          <wp:inline xmlns:a="http://schemas.openxmlformats.org/drawingml/2006/main" xmlns:pic="http://schemas.openxmlformats.org/drawingml/2006/picture">
            <wp:extent cx="4686300" cy="2790825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1407: Reduced Dependency Graph for Sentence ID 576423</w:t>
        <w:br w:type="page"/>
      </w:r>
    </w:p>
    <w:p>
      <w:pPr>
        <w:pStyle w:val="Heading2"/>
        <w:jc w:val="left"/>
      </w:pPr>
      <w:r>
        <w:t>Sentence ID: 576424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homagantāram ūtaye </w:t>
        <w:br/>
        <w:t>[('0_2', '0_1', 'Viśeṣaṇam'), ('0_2', '0_3', 'Kriyāviśeṣaṇam')]</w:t>
      </w:r>
    </w:p>
    <w:p>
      <w:r>
        <w:drawing>
          <wp:inline xmlns:a="http://schemas.openxmlformats.org/drawingml/2006/main" xmlns:pic="http://schemas.openxmlformats.org/drawingml/2006/picture">
            <wp:extent cx="3609975" cy="16764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1414: DCS Original Dependency Graph for Sentence ID 576424</w:t>
      </w:r>
    </w:p>
    <w:p>
      <w:r>
        <w:drawing>
          <wp:inline xmlns:a="http://schemas.openxmlformats.org/drawingml/2006/main" xmlns:pic="http://schemas.openxmlformats.org/drawingml/2006/picture">
            <wp:extent cx="2409825" cy="16764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1415: Sanskrit Tags Dependency Graph for Sentence ID 576424</w:t>
      </w:r>
    </w:p>
    <w:p>
      <w:r>
        <w:drawing>
          <wp:inline xmlns:a="http://schemas.openxmlformats.org/drawingml/2006/main" xmlns:pic="http://schemas.openxmlformats.org/drawingml/2006/picture">
            <wp:extent cx="2409825" cy="16764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1416: Reduced Dependency Graph for Sentence ID 576424</w:t>
        <w:br w:type="page"/>
      </w:r>
    </w:p>
    <w:p>
      <w:pPr>
        <w:pStyle w:val="Heading2"/>
        <w:jc w:val="left"/>
      </w:pPr>
      <w:r>
        <w:t>Sentence ID: 576425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sute sute nyokase bṛhad bṛhata ed ariḥ </w:t>
        <w:br/>
        <w:t>[('0_1', '0_2', 'vīpsā'), ('0_1', '0_3', 'Samuccita'), ('0_1', '0_4', 'Samuccita'), ('0_4', '0_5', 'Orphan'), ('0_8', '0_6', 'Kriyāviśeṣaṇam'), ('0_8', '0_7', 'Discourse_unknown_label'), ('0_1', '0_8', 'Kartā')]</w:t>
      </w:r>
    </w:p>
    <w:p>
      <w:r>
        <w:drawing>
          <wp:inline xmlns:a="http://schemas.openxmlformats.org/drawingml/2006/main" xmlns:pic="http://schemas.openxmlformats.org/drawingml/2006/picture">
            <wp:extent cx="5486400" cy="230303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1423: DCS Original Dependency Graph for Sentence ID 576425</w:t>
      </w:r>
    </w:p>
    <w:p>
      <w:r>
        <w:drawing>
          <wp:inline xmlns:a="http://schemas.openxmlformats.org/drawingml/2006/main" xmlns:pic="http://schemas.openxmlformats.org/drawingml/2006/picture">
            <wp:extent cx="5486400" cy="2322999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1424: Sanskrit Tags Dependency Graph for Sentence ID 576425</w:t>
      </w:r>
    </w:p>
    <w:p>
      <w:r>
        <w:drawing>
          <wp:inline xmlns:a="http://schemas.openxmlformats.org/drawingml/2006/main" xmlns:pic="http://schemas.openxmlformats.org/drawingml/2006/picture">
            <wp:extent cx="5486400" cy="2346738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1425: Reduced Dependency Graph for Sentence ID 576425</w:t>
        <w:br w:type="page"/>
      </w:r>
    </w:p>
    <w:p>
      <w:pPr>
        <w:pStyle w:val="Heading2"/>
        <w:jc w:val="left"/>
      </w:pPr>
      <w:r>
        <w:t>Sentence ID: 576426</w:t>
      </w:r>
      <w:r>
        <w:rPr>
          <w:rFonts w:ascii="Calibri" w:hAnsi="Calibri"/>
          <w:b/>
          <w:i w:val="0"/>
          <w:sz w:val="28"/>
        </w:rPr>
      </w:r>
    </w:p>
    <w:p>
      <w:r>
        <w:rPr>
          <w:sz w:val="24"/>
        </w:rPr>
        <w:t>Mantra Text:</w:t>
        <w:br/>
        <w:t xml:space="preserve">indrāya śūṣam arcati </w:t>
        <w:br/>
        <w:t>[('0_3', '0_1', 'Sampradānam'), ('0_3', '0_2', 'Karma')]</w:t>
      </w:r>
    </w:p>
    <w:p>
      <w:r>
        <w:drawing>
          <wp:inline xmlns:a="http://schemas.openxmlformats.org/drawingml/2006/main" xmlns:pic="http://schemas.openxmlformats.org/drawingml/2006/picture">
            <wp:extent cx="2124075" cy="16764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1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1432: DCS Original Dependency Graph for Sentence ID 576426</w:t>
      </w:r>
    </w:p>
    <w:p>
      <w:r>
        <w:drawing>
          <wp:inline xmlns:a="http://schemas.openxmlformats.org/drawingml/2006/main" xmlns:pic="http://schemas.openxmlformats.org/drawingml/2006/picture">
            <wp:extent cx="2114550" cy="16764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2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i/>
          <w:sz w:val="20"/>
        </w:rPr>
        <w:t>Figure 1433: Sanskrit Tags Dependency Graph for Sentence ID 576426</w:t>
      </w:r>
    </w:p>
    <w:p>
      <w:r>
        <w:drawing>
          <wp:inline xmlns:a="http://schemas.openxmlformats.org/drawingml/2006/main" xmlns:pic="http://schemas.openxmlformats.org/drawingml/2006/picture">
            <wp:extent cx="2114550" cy="16764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graph_3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1434: Reduced Dependency Graph for Sentence ID 576426</w:t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